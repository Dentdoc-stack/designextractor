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0" w:lineRule="exact" w:line="300"/>
        <w:jc w:val="left"/>
      </w:pPr>
      <w:r>
        <mc:AlternateContent xmlns:a="http://schemas.openxmlformats.org/drawingml/2006/main" xmlns:pic="http://schemas.openxmlformats.org/drawingml/2006/picture">
          <mc:Choice Requires="wps">
            <w:drawing>
              <wp:anchor distT="0" distB="0" distL="0" distR="0" simplePos="0" relativeHeight="3" behindDoc="1" locked="0" layoutInCell="1" allowOverlap="1">
                <wp:simplePos x="0" y="0"/>
                <wp:positionH relativeFrom="page">
                  <wp:posOffset>0</wp:posOffset>
                </wp:positionH>
                <wp:positionV relativeFrom="page">
                  <wp:posOffset>6444000</wp:posOffset>
                </wp:positionV>
                <wp:extent cx="1477440" cy="4248000"/>
                <wp:effectExtent l="0" t="0" r="0" b="0"/>
                <wp:wrapNone/>
                <wp:docPr id="1001" name="Shape 1001"/>
                <wp:cNvGraphicFramePr/>
                <a:graphic>
                  <a:graphicData uri="http://schemas.microsoft.com/office/word/2010/wordprocessingShape">
                    <wps:wsp>
                      <wps:cNvSpPr/>
                      <wps:spPr>
                        <a:xfrm>
                          <a:off x="0" y="0"/>
                          <a:ext cx="1477440" cy="4248000"/>
                        </a:xfrm>
                        <a:prstGeom prst="rect">
                          <a:avLst/>
                        </a:prstGeom>
                        <a:solidFill>
                          <a:srgbClr val="2559D6"/>
                        </a:solidFill>
                        <a:ln>
                          <a:noFill/>
                        </a:ln>
                      </wps:spPr>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3" behindDoc="1" locked="0" layoutInCell="1" allowOverlap="1">
                <wp:simplePos x="0" y="0"/>
                <wp:positionH relativeFrom="page">
                  <wp:posOffset>1520640</wp:posOffset>
                </wp:positionH>
                <wp:positionV relativeFrom="page">
                  <wp:posOffset>7236000</wp:posOffset>
                </wp:positionV>
                <wp:extent cx="1477440" cy="3456000"/>
                <wp:effectExtent l="0" t="0" r="0" b="0"/>
                <wp:wrapNone/>
                <wp:docPr id="1002" name="Shape 1002"/>
                <wp:cNvGraphicFramePr/>
                <a:graphic>
                  <a:graphicData uri="http://schemas.microsoft.com/office/word/2010/wordprocessingShape">
                    <wps:wsp>
                      <wps:cNvSpPr/>
                      <wps:spPr>
                        <a:xfrm>
                          <a:off x="0" y="0"/>
                          <a:ext cx="1477440" cy="3456000"/>
                        </a:xfrm>
                        <a:prstGeom prst="rect">
                          <a:avLst/>
                        </a:prstGeom>
                        <a:solidFill>
                          <a:srgbClr val="D83A22"/>
                        </a:solidFill>
                        <a:ln>
                          <a:noFill/>
                        </a:ln>
                      </wps:spPr>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3" behindDoc="1" locked="0" layoutInCell="1" allowOverlap="1">
                <wp:simplePos x="0" y="0"/>
                <wp:positionH relativeFrom="page">
                  <wp:posOffset>3041280</wp:posOffset>
                </wp:positionH>
                <wp:positionV relativeFrom="page">
                  <wp:posOffset>5796000</wp:posOffset>
                </wp:positionV>
                <wp:extent cx="1477440" cy="4896000"/>
                <wp:effectExtent l="0" t="0" r="0" b="0"/>
                <wp:wrapNone/>
                <wp:docPr id="1003" name="Shape 1003"/>
                <wp:cNvGraphicFramePr/>
                <a:graphic>
                  <a:graphicData uri="http://schemas.microsoft.com/office/word/2010/wordprocessingShape">
                    <wps:wsp>
                      <wps:cNvSpPr/>
                      <wps:spPr>
                        <a:xfrm>
                          <a:off x="0" y="0"/>
                          <a:ext cx="1477440" cy="4896000"/>
                        </a:xfrm>
                        <a:prstGeom prst="rect">
                          <a:avLst/>
                        </a:prstGeom>
                        <a:solidFill>
                          <a:srgbClr val="008473"/>
                        </a:solidFill>
                        <a:ln>
                          <a:noFill/>
                        </a:ln>
                      </wps:spPr>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3" behindDoc="1" locked="0" layoutInCell="1" allowOverlap="1">
                <wp:simplePos x="0" y="0"/>
                <wp:positionH relativeFrom="page">
                  <wp:posOffset>4561920</wp:posOffset>
                </wp:positionH>
                <wp:positionV relativeFrom="page">
                  <wp:posOffset>7812000</wp:posOffset>
                </wp:positionV>
                <wp:extent cx="1477440" cy="2880000"/>
                <wp:effectExtent l="0" t="0" r="0" b="0"/>
                <wp:wrapNone/>
                <wp:docPr id="1004" name="Shape 1004"/>
                <wp:cNvGraphicFramePr/>
                <a:graphic>
                  <a:graphicData uri="http://schemas.microsoft.com/office/word/2010/wordprocessingShape">
                    <wps:wsp>
                      <wps:cNvSpPr/>
                      <wps:spPr>
                        <a:xfrm>
                          <a:off x="0" y="0"/>
                          <a:ext cx="1477440" cy="2880000"/>
                        </a:xfrm>
                        <a:prstGeom prst="rect">
                          <a:avLst/>
                        </a:prstGeom>
                        <a:solidFill>
                          <a:srgbClr val="D4891A"/>
                        </a:solidFill>
                        <a:ln>
                          <a:noFill/>
                        </a:ln>
                      </wps:spPr>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3" behindDoc="1" locked="0" layoutInCell="1" allowOverlap="1">
                <wp:simplePos x="0" y="0"/>
                <wp:positionH relativeFrom="page">
                  <wp:posOffset>6082560</wp:posOffset>
                </wp:positionH>
                <wp:positionV relativeFrom="page">
                  <wp:posOffset>8532000</wp:posOffset>
                </wp:positionV>
                <wp:extent cx="1477440" cy="2160000"/>
                <wp:effectExtent l="0" t="0" r="0" b="0"/>
                <wp:wrapNone/>
                <wp:docPr id="1005" name="Shape 1005"/>
                <wp:cNvGraphicFramePr/>
                <a:graphic>
                  <a:graphicData uri="http://schemas.microsoft.com/office/word/2010/wordprocessingShape">
                    <wps:wsp>
                      <wps:cNvSpPr/>
                      <wps:spPr>
                        <a:xfrm>
                          <a:off x="0" y="0"/>
                          <a:ext cx="1477440" cy="2160000"/>
                        </a:xfrm>
                        <a:prstGeom prst="rect">
                          <a:avLst/>
                        </a:prstGeom>
                        <a:solidFill>
                          <a:srgbClr val="8A3FB0"/>
                        </a:solidFill>
                        <a:ln>
                          <a:noFill/>
                        </a:ln>
                      </wps:spPr>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20" behindDoc="0" locked="0" layoutInCell="1" allowOverlap="1">
                <wp:simplePos x="0" y="0"/>
                <wp:positionH relativeFrom="page">
                  <wp:posOffset>720000</wp:posOffset>
                </wp:positionH>
                <wp:positionV relativeFrom="page">
                  <wp:posOffset>864000</wp:posOffset>
                </wp:positionV>
                <wp:extent cx="6120000" cy="360000"/>
                <wp:effectExtent l="0" t="0" r="0" b="0"/>
                <wp:wrapNone/>
                <wp:docPr id="1006" name="Shape 1006"/>
                <wp:cNvGraphicFramePr/>
                <a:graphic>
                  <a:graphicData uri="http://schemas.microsoft.com/office/word/2010/wordprocessingShape">
                    <wps:wsp>
                      <wps:cNvSpPr/>
                      <wps:spPr>
                        <a:xfrm>
                          <a:off x="0" y="0"/>
                          <a:ext cx="6120000" cy="360000"/>
                        </a:xfrm>
                        <a:prstGeom prst="rect">
                          <a:avLst/>
                        </a:prstGeom>
                        <a:noFill/>
                        <a:ln>
                          <a:noFill/>
                        </a:ln>
                      </wps:spPr>
                      <wps:txbx>
                        <w:txbxContent>
                          <w:p>
                            <w:pPr>
                              <w:spacing w:before="0" w:after="0" w:line="207" w:lineRule="exact"/>
                              <w:jc w:val="left"/>
                            </w:pPr>
                            <w:r>
                              <w:rPr>
                                <w:rFonts w:ascii="Figtree SemiBold" w:hAnsi="Figtree SemiBold" w:cs="Figtree SemiBold" w:eastAsia="Figtree SemiBold"/>
                                <w:color w:val="969BA8"/>
                                <w:spacing w:val="40"/>
                                <w:sz w:val="15"/>
                                <w:szCs w:val="15"/>
                              </w:rPr>
                              <w:t xml:space="preserve">LUMEN FOUNDATION · ILLUSTRATIVE SAMPLE</w:t>
                            </w:r>
                          </w:p>
                        </w:txbxContent>
                      </wps:txbx>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20" behindDoc="0" locked="0" layoutInCell="1" allowOverlap="1">
                <wp:simplePos x="0" y="0"/>
                <wp:positionH relativeFrom="page">
                  <wp:posOffset>720000</wp:posOffset>
                </wp:positionH>
                <wp:positionV relativeFrom="page">
                  <wp:posOffset>1584000</wp:posOffset>
                </wp:positionV>
                <wp:extent cx="6300000" cy="2520000"/>
                <wp:effectExtent l="0" t="0" r="0" b="0"/>
                <wp:wrapNone/>
                <wp:docPr id="1007" name="Shape 1007"/>
                <wp:cNvGraphicFramePr/>
                <a:graphic>
                  <a:graphicData uri="http://schemas.microsoft.com/office/word/2010/wordprocessingShape">
                    <wps:wsp>
                      <wps:cNvSpPr/>
                      <wps:spPr>
                        <a:xfrm>
                          <a:off x="0" y="0"/>
                          <a:ext cx="6300000" cy="2520000"/>
                        </a:xfrm>
                        <a:prstGeom prst="rect">
                          <a:avLst/>
                        </a:prstGeom>
                        <a:noFill/>
                        <a:ln>
                          <a:noFill/>
                        </a:ln>
                      </wps:spPr>
                      <wps:txbx>
                        <w:txbxContent>
                          <w:p>
                            <w:pPr>
                              <w:spacing w:before="0" w:after="0" w:line="1411" w:lineRule="exact"/>
                              <w:jc w:val="left"/>
                            </w:pPr>
                            <w:r>
                              <w:rPr>
                                <w:rFonts w:ascii="Figtree ExtraBold" w:hAnsi="Figtree ExtraBold" w:cs="Figtree ExtraBold" w:eastAsia="Figtree ExtraBold"/>
                                <w:color w:val="FFFFFF"/>
                                <w:sz w:val="144"/>
                                <w:szCs w:val="144"/>
                              </w:rPr>
                              <w:t xml:space="preserve">IMPACT</w:t>
                              <w:br/>
                              <w:t xml:space="preserve">REPORT</w:t>
                            </w:r>
                          </w:p>
                        </w:txbxContent>
                      </wps:txbx>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20" behindDoc="0" locked="0" layoutInCell="1" allowOverlap="1">
                <wp:simplePos x="0" y="0"/>
                <wp:positionH relativeFrom="page">
                  <wp:posOffset>720000</wp:posOffset>
                </wp:positionH>
                <wp:positionV relativeFrom="page">
                  <wp:posOffset>3960000</wp:posOffset>
                </wp:positionV>
                <wp:extent cx="4320000" cy="1080000"/>
                <wp:effectExtent l="0" t="0" r="0" b="0"/>
                <wp:wrapNone/>
                <wp:docPr id="1008" name="Shape 1008"/>
                <wp:cNvGraphicFramePr/>
                <a:graphic>
                  <a:graphicData uri="http://schemas.microsoft.com/office/word/2010/wordprocessingShape">
                    <wps:wsp>
                      <wps:cNvSpPr/>
                      <wps:spPr>
                        <a:xfrm>
                          <a:off x="0" y="0"/>
                          <a:ext cx="4320000" cy="1080000"/>
                        </a:xfrm>
                        <a:prstGeom prst="rect">
                          <a:avLst/>
                        </a:prstGeom>
                        <a:noFill/>
                        <a:ln>
                          <a:noFill/>
                        </a:ln>
                      </wps:spPr>
                      <wps:txbx>
                        <w:txbxContent>
                          <w:p>
                            <w:pPr>
                              <w:spacing w:before="0" w:after="0" w:line="1200" w:lineRule="exact"/>
                              <w:jc w:val="left"/>
                            </w:pPr>
                            <w:r>
                              <w:rPr>
                                <w:rFonts w:ascii="Figtree ExtraBold" w:hAnsi="Figtree ExtraBold" w:cs="Figtree ExtraBold" w:eastAsia="Figtree ExtraBold"/>
                                <w:color w:val="D4891A"/>
                                <w:sz w:val="120"/>
                                <w:szCs w:val="120"/>
                              </w:rPr>
                              <w:t xml:space="preserve">2025</w:t>
                            </w:r>
                          </w:p>
                        </w:txbxContent>
                      </wps:txbx>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20" behindDoc="0" locked="0" layoutInCell="1" allowOverlap="1">
                <wp:simplePos x="0" y="0"/>
                <wp:positionH relativeFrom="page">
                  <wp:posOffset>720000</wp:posOffset>
                </wp:positionH>
                <wp:positionV relativeFrom="page">
                  <wp:posOffset>4896000</wp:posOffset>
                </wp:positionV>
                <wp:extent cx="4680000" cy="432000"/>
                <wp:effectExtent l="0" t="0" r="0" b="0"/>
                <wp:wrapNone/>
                <wp:docPr id="1009" name="Shape 1009"/>
                <wp:cNvGraphicFramePr/>
                <a:graphic>
                  <a:graphicData uri="http://schemas.microsoft.com/office/word/2010/wordprocessingShape">
                    <wps:wsp>
                      <wps:cNvSpPr/>
                      <wps:spPr>
                        <a:xfrm>
                          <a:off x="0" y="0"/>
                          <a:ext cx="4680000" cy="432000"/>
                        </a:xfrm>
                        <a:prstGeom prst="rect">
                          <a:avLst/>
                        </a:prstGeom>
                        <a:noFill/>
                        <a:ln>
                          <a:noFill/>
                        </a:ln>
                      </wps:spPr>
                      <wps:txbx>
                        <w:txbxContent>
                          <w:p>
                            <w:pPr>
                              <w:spacing w:before="0" w:after="0" w:line="364" w:lineRule="exact"/>
                              <w:jc w:val="left"/>
                            </w:pPr>
                            <w:r>
                              <w:rPr>
                                <w:rFonts w:ascii="Figtree" w:hAnsi="Figtree" w:cs="Figtree" w:eastAsia="Figtree"/>
                                <w:color w:val="B9BCC5"/>
                                <w:sz w:val="26"/>
                                <w:szCs w:val="26"/>
                              </w:rPr>
                              <w:t xml:space="preserve">Five programmes, one city, 214,000 people reached</w:t>
                            </w:r>
                          </w:p>
                        </w:txbxContent>
                      </wps:txbx>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40" behindDoc="0" locked="0" layoutInCell="1" allowOverlap="1">
                <wp:simplePos x="0" y="0"/>
                <wp:positionH relativeFrom="page">
                  <wp:posOffset>144000</wp:posOffset>
                </wp:positionH>
                <wp:positionV relativeFrom="page">
                  <wp:posOffset>6588000</wp:posOffset>
                </wp:positionV>
                <wp:extent cx="1189440" cy="360000"/>
                <wp:effectExtent l="0" t="0" r="0" b="0"/>
                <wp:wrapNone/>
                <wp:docPr id="1010" name="Shape 1010"/>
                <wp:cNvGraphicFramePr/>
                <a:graphic>
                  <a:graphicData uri="http://schemas.microsoft.com/office/word/2010/wordprocessingShape">
                    <wps:wsp>
                      <wps:cNvSpPr/>
                      <wps:spPr>
                        <a:xfrm>
                          <a:off x="0" y="0"/>
                          <a:ext cx="1189440" cy="360000"/>
                        </a:xfrm>
                        <a:prstGeom prst="rect">
                          <a:avLst/>
                        </a:prstGeom>
                        <a:noFill/>
                        <a:ln>
                          <a:noFill/>
                        </a:ln>
                      </wps:spPr>
                      <wps:txbx>
                        <w:txbxContent>
                          <w:p>
                            <w:pPr>
                              <w:spacing w:before="0" w:after="0" w:line="193" w:lineRule="exact"/>
                              <w:jc w:val="left"/>
                            </w:pPr>
                            <w:r>
                              <w:rPr>
                                <w:rFonts w:ascii="Figtree SemiBold" w:hAnsi="Figtree SemiBold" w:cs="Figtree SemiBold" w:eastAsia="Figtree SemiBold"/>
                                <w:color w:val="FFFFFF"/>
                                <w:spacing w:val="30"/>
                                <w:sz w:val="14"/>
                                <w:szCs w:val="14"/>
                              </w:rPr>
                              <w:t xml:space="preserve">EDUCATION</w:t>
                            </w:r>
                          </w:p>
                        </w:txbxContent>
                      </wps:txbx>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40" behindDoc="0" locked="0" layoutInCell="1" allowOverlap="1">
                <wp:simplePos x="0" y="0"/>
                <wp:positionH relativeFrom="page">
                  <wp:posOffset>1664640</wp:posOffset>
                </wp:positionH>
                <wp:positionV relativeFrom="page">
                  <wp:posOffset>7380000</wp:posOffset>
                </wp:positionV>
                <wp:extent cx="1189440" cy="360000"/>
                <wp:effectExtent l="0" t="0" r="0" b="0"/>
                <wp:wrapNone/>
                <wp:docPr id="1011" name="Shape 1011"/>
                <wp:cNvGraphicFramePr/>
                <a:graphic>
                  <a:graphicData uri="http://schemas.microsoft.com/office/word/2010/wordprocessingShape">
                    <wps:wsp>
                      <wps:cNvSpPr/>
                      <wps:spPr>
                        <a:xfrm>
                          <a:off x="0" y="0"/>
                          <a:ext cx="1189440" cy="360000"/>
                        </a:xfrm>
                        <a:prstGeom prst="rect">
                          <a:avLst/>
                        </a:prstGeom>
                        <a:noFill/>
                        <a:ln>
                          <a:noFill/>
                        </a:ln>
                      </wps:spPr>
                      <wps:txbx>
                        <w:txbxContent>
                          <w:p>
                            <w:pPr>
                              <w:spacing w:before="0" w:after="0" w:line="193" w:lineRule="exact"/>
                              <w:jc w:val="left"/>
                            </w:pPr>
                            <w:r>
                              <w:rPr>
                                <w:rFonts w:ascii="Figtree SemiBold" w:hAnsi="Figtree SemiBold" w:cs="Figtree SemiBold" w:eastAsia="Figtree SemiBold"/>
                                <w:color w:val="FFFFFF"/>
                                <w:spacing w:val="30"/>
                                <w:sz w:val="14"/>
                                <w:szCs w:val="14"/>
                              </w:rPr>
                              <w:t xml:space="preserve">HEALTH</w:t>
                            </w:r>
                          </w:p>
                        </w:txbxContent>
                      </wps:txbx>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40" behindDoc="0" locked="0" layoutInCell="1" allowOverlap="1">
                <wp:simplePos x="0" y="0"/>
                <wp:positionH relativeFrom="page">
                  <wp:posOffset>3185280</wp:posOffset>
                </wp:positionH>
                <wp:positionV relativeFrom="page">
                  <wp:posOffset>5940000</wp:posOffset>
                </wp:positionV>
                <wp:extent cx="1189440" cy="360000"/>
                <wp:effectExtent l="0" t="0" r="0" b="0"/>
                <wp:wrapNone/>
                <wp:docPr id="1012" name="Shape 1012"/>
                <wp:cNvGraphicFramePr/>
                <a:graphic>
                  <a:graphicData uri="http://schemas.microsoft.com/office/word/2010/wordprocessingShape">
                    <wps:wsp>
                      <wps:cNvSpPr/>
                      <wps:spPr>
                        <a:xfrm>
                          <a:off x="0" y="0"/>
                          <a:ext cx="1189440" cy="360000"/>
                        </a:xfrm>
                        <a:prstGeom prst="rect">
                          <a:avLst/>
                        </a:prstGeom>
                        <a:noFill/>
                        <a:ln>
                          <a:noFill/>
                        </a:ln>
                      </wps:spPr>
                      <wps:txbx>
                        <w:txbxContent>
                          <w:p>
                            <w:pPr>
                              <w:spacing w:before="0" w:after="0" w:line="193" w:lineRule="exact"/>
                              <w:jc w:val="left"/>
                            </w:pPr>
                            <w:r>
                              <w:rPr>
                                <w:rFonts w:ascii="Figtree SemiBold" w:hAnsi="Figtree SemiBold" w:cs="Figtree SemiBold" w:eastAsia="Figtree SemiBold"/>
                                <w:color w:val="FFFFFF"/>
                                <w:spacing w:val="30"/>
                                <w:sz w:val="14"/>
                                <w:szCs w:val="14"/>
                              </w:rPr>
                              <w:t xml:space="preserve">ENVIRONMENT</w:t>
                            </w:r>
                          </w:p>
                        </w:txbxContent>
                      </wps:txbx>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40" behindDoc="0" locked="0" layoutInCell="1" allowOverlap="1">
                <wp:simplePos x="0" y="0"/>
                <wp:positionH relativeFrom="page">
                  <wp:posOffset>4705920</wp:posOffset>
                </wp:positionH>
                <wp:positionV relativeFrom="page">
                  <wp:posOffset>7956000</wp:posOffset>
                </wp:positionV>
                <wp:extent cx="1189440" cy="360000"/>
                <wp:effectExtent l="0" t="0" r="0" b="0"/>
                <wp:wrapNone/>
                <wp:docPr id="1013" name="Shape 1013"/>
                <wp:cNvGraphicFramePr/>
                <a:graphic>
                  <a:graphicData uri="http://schemas.microsoft.com/office/word/2010/wordprocessingShape">
                    <wps:wsp>
                      <wps:cNvSpPr/>
                      <wps:spPr>
                        <a:xfrm>
                          <a:off x="0" y="0"/>
                          <a:ext cx="1189440" cy="360000"/>
                        </a:xfrm>
                        <a:prstGeom prst="rect">
                          <a:avLst/>
                        </a:prstGeom>
                        <a:noFill/>
                        <a:ln>
                          <a:noFill/>
                        </a:ln>
                      </wps:spPr>
                      <wps:txbx>
                        <w:txbxContent>
                          <w:p>
                            <w:pPr>
                              <w:spacing w:before="0" w:after="0" w:line="193" w:lineRule="exact"/>
                              <w:jc w:val="left"/>
                            </w:pPr>
                            <w:r>
                              <w:rPr>
                                <w:rFonts w:ascii="Figtree SemiBold" w:hAnsi="Figtree SemiBold" w:cs="Figtree SemiBold" w:eastAsia="Figtree SemiBold"/>
                                <w:color w:val="16213E"/>
                                <w:spacing w:val="30"/>
                                <w:sz w:val="14"/>
                                <w:szCs w:val="14"/>
                              </w:rPr>
                              <w:t xml:space="preserve">COMMUNITIES</w:t>
                            </w:r>
                          </w:p>
                        </w:txbxContent>
                      </wps:txbx>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40" behindDoc="0" locked="0" layoutInCell="1" allowOverlap="1">
                <wp:simplePos x="0" y="0"/>
                <wp:positionH relativeFrom="page">
                  <wp:posOffset>6226560</wp:posOffset>
                </wp:positionH>
                <wp:positionV relativeFrom="page">
                  <wp:posOffset>8676000</wp:posOffset>
                </wp:positionV>
                <wp:extent cx="1189440" cy="360000"/>
                <wp:effectExtent l="0" t="0" r="0" b="0"/>
                <wp:wrapNone/>
                <wp:docPr id="1014" name="Shape 1014"/>
                <wp:cNvGraphicFramePr/>
                <a:graphic>
                  <a:graphicData uri="http://schemas.microsoft.com/office/word/2010/wordprocessingShape">
                    <wps:wsp>
                      <wps:cNvSpPr/>
                      <wps:spPr>
                        <a:xfrm>
                          <a:off x="0" y="0"/>
                          <a:ext cx="1189440" cy="360000"/>
                        </a:xfrm>
                        <a:prstGeom prst="rect">
                          <a:avLst/>
                        </a:prstGeom>
                        <a:noFill/>
                        <a:ln>
                          <a:noFill/>
                        </a:ln>
                      </wps:spPr>
                      <wps:txbx>
                        <w:txbxContent>
                          <w:p>
                            <w:pPr>
                              <w:spacing w:before="0" w:after="0" w:line="193" w:lineRule="exact"/>
                              <w:jc w:val="left"/>
                            </w:pPr>
                            <w:r>
                              <w:rPr>
                                <w:rFonts w:ascii="Figtree SemiBold" w:hAnsi="Figtree SemiBold" w:cs="Figtree SemiBold" w:eastAsia="Figtree SemiBold"/>
                                <w:color w:val="FFFFFF"/>
                                <w:spacing w:val="30"/>
                                <w:sz w:val="14"/>
                                <w:szCs w:val="14"/>
                              </w:rPr>
                              <w:t xml:space="preserve">FINANCE</w:t>
                            </w:r>
                          </w:p>
                        </w:txbxContent>
                      </wps:txbx>
                      <wps:bodyPr rot="0" vert="horz" wrap="square" lIns="0" tIns="0" rIns="0" bIns="0" anchor="t">
                        <a:noAutofit/>
                      </wps:bodyPr>
                    </wps:wsp>
                  </a:graphicData>
                </a:graphic>
              </wp:anchor>
            </w:drawing>
          </mc:Choice>
        </mc:AlternateContent>
      </w:r>
    </w:p>
    <w:p>
      <w:pPr>
        <w:sectPr>
          <w:headerReference w:type="default" r:id="rId9"/>
          <w:footerReference w:type="default" r:id="rId10"/>
          <w:pgSz w:w="11906" w:h="16838"/>
          <w:pgMar w:top="1361" w:right="1134" w:bottom="1134" w:left="1247" w:header="340" w:footer="567" w:gutter="0"/>
          <w:cols w:space="720"/>
          <w:docGrid w:linePitch="360"/>
        </w:sectPr>
      </w:pPr>
    </w:p>
    <w:p>
      <w:pPr>
        <w:keepNext w:val="0"/>
        <w:spacing w:before="0" w:after="520" w:lineRule="exact" w:line="748"/>
        <w:jc w:val="left"/>
      </w:pPr>
      <w:r xmlns:a="http://schemas.openxmlformats.org/drawingml/2006/main" xmlns:pic="http://schemas.openxmlformats.org/drawingml/2006/picture">
        <w:rPr>
          <w:rFonts w:ascii="Figtree ExtraBold" w:hAnsi="Figtree ExtraBold" w:cs="Figtree ExtraBold" w:eastAsia="Figtree ExtraBold"/>
          <w:color w:val="16213E"/>
          <w:sz w:val="68"/>
          <w:szCs w:val="68"/>
        </w:rPr>
        <w:t xml:space="preserve">CONTENTS</w:t>
      </w:r>
    </w:p>
    <w:tbl>
      <w:tblPr>
        <w:tblW xmlns:a="http://schemas.openxmlformats.org/drawingml/2006/main" xmlns:pic="http://schemas.openxmlformats.org/drawingml/2006/picture" w:w="9524" w:type="dxa"/>
        <w:tblBorders xmlns:a="http://schemas.openxmlformats.org/drawingml/2006/main" xmlns:pic="http://schemas.openxmlformats.org/drawingml/2006/picture">
          <w:top w:val="nil" w:sz="0" w:space="0" w:color="auto"/>
          <w:left w:val="nil" w:sz="0" w:space="0" w:color="auto"/>
          <w:bottom w:val="nil" w:sz="0" w:space="0" w:color="auto"/>
          <w:right w:val="nil" w:sz="0" w:space="0" w:color="auto"/>
          <w:insideH w:val="nil" w:sz="0" w:space="0" w:color="auto"/>
          <w:insideV w:val="nil" w:sz="0" w:space="0" w:color="auto"/>
        </w:tblBorders>
        <w:tblLayout xmlns:a="http://schemas.openxmlformats.org/drawingml/2006/main" xmlns:pic="http://schemas.openxmlformats.org/drawingml/2006/picture" w:type="fixed"/>
        <w:tblCellMar xmlns:a="http://schemas.openxmlformats.org/drawingml/2006/main" xmlns:pic="http://schemas.openxmlformats.org/drawingml/2006/picture">
          <w:top w:w="226" w:type="dxa"/>
          <w:left w:w="0" w:type="dxa"/>
          <w:bottom w:w="226" w:type="dxa"/>
          <w:right w:w="0" w:type="dxa"/>
        </w:tblCellMar>
      </w:tblPr>
      <w:tblGrid>
        <w:gridCol w:w="907"/>
        <w:gridCol w:w="7256"/>
        <w:gridCol w:w="1360"/>
      </w:tblGrid>
      <w:tr>
        <w:trPr>
          <w:cantSplit xmlns:a="http://schemas.openxmlformats.org/drawingml/2006/main" xmlns:pic="http://schemas.openxmlformats.org/drawingml/2006/picture"/>
        </w:trPr>
        <w:tc>
          <w:tcPr>
            <w:tcW w:type="dxa" w:w="907"/>
            <w:tcBorders xmlns:a="http://schemas.openxmlformats.org/drawingml/2006/main" xmlns:pic="http://schemas.openxmlformats.org/drawingml/2006/picture">
              <w:bottom w:val="single" w:sz="4" w:space="0" w:color="D9D9D9"/>
            </w:tcBorders>
            <w:vAlign xmlns:a="http://schemas.openxmlformats.org/drawingml/2006/main" xmlns:pic="http://schemas.openxmlformats.org/drawingml/2006/picture" w:val="center"/>
          </w:tcPr>
          <w:p>
            <w:pPr>
              <w:keepNext w:val="0"/>
              <w:spacing w:before="0" w:after="0" w:lineRule="exact" w:line="300"/>
              <w:jc w:val="left"/>
            </w:pPr>
          </w:p>
        </w:tc>
        <w:tc>
          <w:tcPr>
            <w:tcW w:type="dxa" w:w="7257"/>
            <w:tcBorders xmlns:a="http://schemas.openxmlformats.org/drawingml/2006/main" xmlns:pic="http://schemas.openxmlformats.org/drawingml/2006/picture">
              <w:bottom w:val="single" w:sz="4" w:space="0" w:color="D9D9D9"/>
            </w:tcBorders>
            <w:vAlign xmlns:a="http://schemas.openxmlformats.org/drawingml/2006/main" xmlns:pic="http://schemas.openxmlformats.org/drawingml/2006/picture" w:val="center"/>
          </w:tcPr>
          <w:p>
            <w:pPr>
              <w:keepNext w:val="0"/>
              <w:spacing w:before="120" w:after="0" w:lineRule="exact" w:line="375"/>
              <w:jc w:val="left"/>
            </w:pPr>
            <w:r xmlns:a="http://schemas.openxmlformats.org/drawingml/2006/main" xmlns:pic="http://schemas.openxmlformats.org/drawingml/2006/picture">
              <w:rPr>
                <w:rFonts w:ascii="Figtree SemiBold" w:hAnsi="Figtree SemiBold" w:cs="Figtree SemiBold" w:eastAsia="Figtree SemiBold"/>
                <w:color w:val="16213E"/>
                <w:sz w:val="30"/>
                <w:szCs w:val="30"/>
              </w:rPr>
              <w:t xml:space="preserve">Foreword</w:t>
            </w:r>
          </w:p>
          <w:p>
            <w:pPr>
              <w:keepNext w:val="0"/>
              <w:spacing w:before="0" w:after="120" w:lineRule="exact" w:line="252"/>
              <w:jc w:val="left"/>
            </w:pPr>
            <w:r xmlns:a="http://schemas.openxmlformats.org/drawingml/2006/main" xmlns:pic="http://schemas.openxmlformats.org/drawingml/2006/picture">
              <w:rPr>
                <w:rFonts w:ascii="Figtree" w:hAnsi="Figtree" w:cs="Figtree" w:eastAsia="Figtree"/>
                <w:color w:val="5A5F6E"/>
                <w:sz w:val="18"/>
                <w:szCs w:val="18"/>
              </w:rPr>
              <w:t xml:space="preserve">A letter from the director</w:t>
            </w:r>
          </w:p>
        </w:tc>
        <w:tc>
          <w:tcPr>
            <w:tcW w:type="dxa" w:w="1361"/>
            <w:tcBorders xmlns:a="http://schemas.openxmlformats.org/drawingml/2006/main" xmlns:pic="http://schemas.openxmlformats.org/drawingml/2006/picture">
              <w:bottom w:val="single" w:sz="4" w:space="0" w:color="D9D9D9"/>
            </w:tcBorders>
            <w:vAlign xmlns:a="http://schemas.openxmlformats.org/drawingml/2006/main" xmlns:pic="http://schemas.openxmlformats.org/drawingml/2006/picture" w:val="center"/>
          </w:tcPr>
          <w:p>
            <w:pPr>
              <w:keepNext w:val="0"/>
              <w:spacing w:before="0" w:after="0" w:lineRule="exact" w:line="375"/>
              <w:jc w:val="right"/>
            </w:pPr>
            <w:r xmlns:a="http://schemas.openxmlformats.org/drawingml/2006/main" xmlns:pic="http://schemas.openxmlformats.org/drawingml/2006/picture">
              <w:rPr>
                <w:rFonts w:ascii="Figtree ExtraBold" w:hAnsi="Figtree ExtraBold" w:cs="Figtree ExtraBold" w:eastAsia="Figtree ExtraBold"/>
                <w:color w:val="5A5F6E"/>
                <w:sz w:val="30"/>
                <w:szCs w:val="30"/>
              </w:rPr>
              <w:t xml:space="preserve">03</w:t>
            </w:r>
          </w:p>
        </w:tc>
      </w:tr>
      <w:tr>
        <w:trPr>
          <w:cantSplit xmlns:a="http://schemas.openxmlformats.org/drawingml/2006/main" xmlns:pic="http://schemas.openxmlformats.org/drawingml/2006/picture"/>
        </w:trPr>
        <w:tc>
          <w:tcPr>
            <w:tcW w:type="dxa" w:w="907"/>
            <w:tcBorders xmlns:a="http://schemas.openxmlformats.org/drawingml/2006/main" xmlns:pic="http://schemas.openxmlformats.org/drawingml/2006/picture">
              <w:bottom w:val="single" w:sz="4" w:space="0" w:color="D9D9D9"/>
            </w:tcBorders>
            <w:vAlign xmlns:a="http://schemas.openxmlformats.org/drawingml/2006/main" xmlns:pic="http://schemas.openxmlformats.org/drawingml/2006/picture" w:val="center"/>
          </w:tcPr>
          <w:p>
            <w:pPr>
              <w:keepNext w:val="0"/>
              <w:spacing w:before="0" w:after="0" w:lineRule="exact" w:line="300"/>
              <w:jc w:val="left"/>
            </w:pPr>
          </w:p>
        </w:tc>
        <w:tc>
          <w:tcPr>
            <w:tcW w:type="dxa" w:w="7257"/>
            <w:tcBorders xmlns:a="http://schemas.openxmlformats.org/drawingml/2006/main" xmlns:pic="http://schemas.openxmlformats.org/drawingml/2006/picture">
              <w:bottom w:val="single" w:sz="4" w:space="0" w:color="D9D9D9"/>
            </w:tcBorders>
            <w:vAlign xmlns:a="http://schemas.openxmlformats.org/drawingml/2006/main" xmlns:pic="http://schemas.openxmlformats.org/drawingml/2006/picture" w:val="center"/>
          </w:tcPr>
          <w:p>
            <w:pPr>
              <w:keepNext w:val="0"/>
              <w:spacing w:before="120" w:after="0" w:lineRule="exact" w:line="375"/>
              <w:jc w:val="left"/>
            </w:pPr>
            <w:r xmlns:a="http://schemas.openxmlformats.org/drawingml/2006/main" xmlns:pic="http://schemas.openxmlformats.org/drawingml/2006/picture">
              <w:rPr>
                <w:rFonts w:ascii="Figtree SemiBold" w:hAnsi="Figtree SemiBold" w:cs="Figtree SemiBold" w:eastAsia="Figtree SemiBold"/>
                <w:color w:val="16213E"/>
                <w:sz w:val="30"/>
                <w:szCs w:val="30"/>
              </w:rPr>
              <w:t xml:space="preserve">2025 at a glance</w:t>
            </w:r>
          </w:p>
          <w:p>
            <w:pPr>
              <w:keepNext w:val="0"/>
              <w:spacing w:before="0" w:after="120" w:lineRule="exact" w:line="252"/>
              <w:jc w:val="left"/>
            </w:pPr>
            <w:r xmlns:a="http://schemas.openxmlformats.org/drawingml/2006/main" xmlns:pic="http://schemas.openxmlformats.org/drawingml/2006/picture">
              <w:rPr>
                <w:rFonts w:ascii="Figtree" w:hAnsi="Figtree" w:cs="Figtree" w:eastAsia="Figtree"/>
                <w:color w:val="5A5F6E"/>
                <w:sz w:val="18"/>
                <w:szCs w:val="18"/>
              </w:rPr>
              <w:t xml:space="preserve">The year in numbers</w:t>
            </w:r>
          </w:p>
        </w:tc>
        <w:tc>
          <w:tcPr>
            <w:tcW w:type="dxa" w:w="1361"/>
            <w:tcBorders xmlns:a="http://schemas.openxmlformats.org/drawingml/2006/main" xmlns:pic="http://schemas.openxmlformats.org/drawingml/2006/picture">
              <w:bottom w:val="single" w:sz="4" w:space="0" w:color="D9D9D9"/>
            </w:tcBorders>
            <w:vAlign xmlns:a="http://schemas.openxmlformats.org/drawingml/2006/main" xmlns:pic="http://schemas.openxmlformats.org/drawingml/2006/picture" w:val="center"/>
          </w:tcPr>
          <w:p>
            <w:pPr>
              <w:keepNext w:val="0"/>
              <w:spacing w:before="0" w:after="0" w:lineRule="exact" w:line="375"/>
              <w:jc w:val="right"/>
            </w:pPr>
            <w:r xmlns:a="http://schemas.openxmlformats.org/drawingml/2006/main" xmlns:pic="http://schemas.openxmlformats.org/drawingml/2006/picture">
              <w:rPr>
                <w:rFonts w:ascii="Figtree ExtraBold" w:hAnsi="Figtree ExtraBold" w:cs="Figtree ExtraBold" w:eastAsia="Figtree ExtraBold"/>
                <w:color w:val="5A5F6E"/>
                <w:sz w:val="30"/>
                <w:szCs w:val="30"/>
              </w:rPr>
              <w:t xml:space="preserve">04</w:t>
            </w:r>
          </w:p>
        </w:tc>
      </w:tr>
      <w:tr>
        <w:trPr>
          <w:cantSplit xmlns:a="http://schemas.openxmlformats.org/drawingml/2006/main" xmlns:pic="http://schemas.openxmlformats.org/drawingml/2006/picture"/>
        </w:trPr>
        <w:tc>
          <w:tcPr>
            <w:tcW w:type="dxa" w:w="907"/>
            <w:tcBorders xmlns:a="http://schemas.openxmlformats.org/drawingml/2006/main" xmlns:pic="http://schemas.openxmlformats.org/drawingml/2006/picture">
              <w:bottom w:val="single" w:sz="4" w:space="0" w:color="D9D9D9"/>
            </w:tcBorders>
            <w:vAlign xmlns:a="http://schemas.openxmlformats.org/drawingml/2006/main" xmlns:pic="http://schemas.openxmlformats.org/drawingml/2006/picture" w:val="center"/>
          </w:tcPr>
          <w:p>
            <w:pPr>
              <w:keepNext w:val="0"/>
              <w:spacing w:before="120" w:after="120" w:lineRule="auto" w:line="240"/>
              <w:jc w:val="left"/>
            </w:pPr>
            <w:r>
              <w:drawing>
                <wp:inline xmlns:a="http://schemas.openxmlformats.org/drawingml/2006/main" xmlns:pic="http://schemas.openxmlformats.org/drawingml/2006/picture">
                  <wp:extent cx="360000" cy="360000"/>
                  <wp:docPr id="1015" name="Picture 1015"/>
                  <wp:cNvGraphicFramePr>
                    <a:graphicFrameLocks noChangeAspect="1"/>
                  </wp:cNvGraphicFramePr>
                  <a:graphic>
                    <a:graphicData uri="http://schemas.openxmlformats.org/drawingml/2006/picture">
                      <pic:pic>
                        <pic:nvPicPr>
                          <pic:cNvPr id="0" name="sq-2559D6.png"/>
                          <pic:cNvPicPr/>
                        </pic:nvPicPr>
                        <pic:blipFill>
                          <a:blip r:embed="rId13"/>
                          <a:stretch>
                            <a:fillRect/>
                          </a:stretch>
                        </pic:blipFill>
                        <pic:spPr>
                          <a:xfrm>
                            <a:off x="0" y="0"/>
                            <a:ext cx="360000" cy="360000"/>
                          </a:xfrm>
                          <a:prstGeom prst="rect"/>
                        </pic:spPr>
                      </pic:pic>
                    </a:graphicData>
                  </a:graphic>
                </wp:inline>
              </w:drawing>
            </w:r>
          </w:p>
        </w:tc>
        <w:tc>
          <w:tcPr>
            <w:tcW w:type="dxa" w:w="7257"/>
            <w:tcBorders xmlns:a="http://schemas.openxmlformats.org/drawingml/2006/main" xmlns:pic="http://schemas.openxmlformats.org/drawingml/2006/picture">
              <w:bottom w:val="single" w:sz="4" w:space="0" w:color="D9D9D9"/>
            </w:tcBorders>
            <w:vAlign xmlns:a="http://schemas.openxmlformats.org/drawingml/2006/main" xmlns:pic="http://schemas.openxmlformats.org/drawingml/2006/picture" w:val="center"/>
          </w:tcPr>
          <w:p>
            <w:pPr>
              <w:keepNext w:val="0"/>
              <w:spacing w:before="120" w:after="0" w:lineRule="exact" w:line="375"/>
              <w:jc w:val="left"/>
            </w:pPr>
            <w:r xmlns:a="http://schemas.openxmlformats.org/drawingml/2006/main" xmlns:pic="http://schemas.openxmlformats.org/drawingml/2006/picture">
              <w:rPr>
                <w:rFonts w:ascii="Figtree ExtraBold" w:hAnsi="Figtree ExtraBold" w:cs="Figtree ExtraBold" w:eastAsia="Figtree ExtraBold"/>
                <w:color w:val="16213E"/>
                <w:sz w:val="30"/>
                <w:szCs w:val="30"/>
              </w:rPr>
              <w:t xml:space="preserve">Education</w:t>
            </w:r>
          </w:p>
          <w:p>
            <w:pPr>
              <w:keepNext w:val="0"/>
              <w:spacing w:before="0" w:after="120" w:lineRule="exact" w:line="252"/>
              <w:jc w:val="left"/>
            </w:pPr>
            <w:r xmlns:a="http://schemas.openxmlformats.org/drawingml/2006/main" xmlns:pic="http://schemas.openxmlformats.org/drawingml/2006/picture">
              <w:rPr>
                <w:rFonts w:ascii="Figtree" w:hAnsi="Figtree" w:cs="Figtree" w:eastAsia="Figtree"/>
                <w:color w:val="5A5F6E"/>
                <w:sz w:val="18"/>
                <w:szCs w:val="18"/>
              </w:rPr>
              <w:t xml:space="preserve">Reading, tutoring and school meals</w:t>
            </w:r>
          </w:p>
        </w:tc>
        <w:tc>
          <w:tcPr>
            <w:tcW w:type="dxa" w:w="1361"/>
            <w:tcBorders xmlns:a="http://schemas.openxmlformats.org/drawingml/2006/main" xmlns:pic="http://schemas.openxmlformats.org/drawingml/2006/picture">
              <w:bottom w:val="single" w:sz="4" w:space="0" w:color="D9D9D9"/>
            </w:tcBorders>
            <w:vAlign xmlns:a="http://schemas.openxmlformats.org/drawingml/2006/main" xmlns:pic="http://schemas.openxmlformats.org/drawingml/2006/picture" w:val="center"/>
          </w:tcPr>
          <w:p>
            <w:pPr>
              <w:keepNext w:val="0"/>
              <w:spacing w:before="0" w:after="0" w:lineRule="exact" w:line="375"/>
              <w:jc w:val="right"/>
            </w:pPr>
            <w:r xmlns:a="http://schemas.openxmlformats.org/drawingml/2006/main" xmlns:pic="http://schemas.openxmlformats.org/drawingml/2006/picture">
              <w:rPr>
                <w:rFonts w:ascii="Figtree ExtraBold" w:hAnsi="Figtree ExtraBold" w:cs="Figtree ExtraBold" w:eastAsia="Figtree ExtraBold"/>
                <w:color w:val="2150C2"/>
                <w:sz w:val="30"/>
                <w:szCs w:val="30"/>
              </w:rPr>
              <w:t xml:space="preserve">05</w:t>
            </w:r>
          </w:p>
        </w:tc>
      </w:tr>
      <w:tr>
        <w:trPr>
          <w:cantSplit xmlns:a="http://schemas.openxmlformats.org/drawingml/2006/main" xmlns:pic="http://schemas.openxmlformats.org/drawingml/2006/picture"/>
        </w:trPr>
        <w:tc>
          <w:tcPr>
            <w:tcW w:type="dxa" w:w="907"/>
            <w:tcBorders xmlns:a="http://schemas.openxmlformats.org/drawingml/2006/main" xmlns:pic="http://schemas.openxmlformats.org/drawingml/2006/picture">
              <w:bottom w:val="single" w:sz="4" w:space="0" w:color="D9D9D9"/>
            </w:tcBorders>
            <w:vAlign xmlns:a="http://schemas.openxmlformats.org/drawingml/2006/main" xmlns:pic="http://schemas.openxmlformats.org/drawingml/2006/picture" w:val="center"/>
          </w:tcPr>
          <w:p>
            <w:pPr>
              <w:keepNext w:val="0"/>
              <w:spacing w:before="120" w:after="120" w:lineRule="auto" w:line="240"/>
              <w:jc w:val="left"/>
            </w:pPr>
            <w:r>
              <w:drawing>
                <wp:inline xmlns:a="http://schemas.openxmlformats.org/drawingml/2006/main" xmlns:pic="http://schemas.openxmlformats.org/drawingml/2006/picture">
                  <wp:extent cx="360000" cy="360000"/>
                  <wp:docPr id="1016" name="Picture 1016"/>
                  <wp:cNvGraphicFramePr>
                    <a:graphicFrameLocks noChangeAspect="1"/>
                  </wp:cNvGraphicFramePr>
                  <a:graphic>
                    <a:graphicData uri="http://schemas.openxmlformats.org/drawingml/2006/picture">
                      <pic:pic>
                        <pic:nvPicPr>
                          <pic:cNvPr id="0" name="sq-E04F39.png"/>
                          <pic:cNvPicPr/>
                        </pic:nvPicPr>
                        <pic:blipFill>
                          <a:blip r:embed="rId14"/>
                          <a:stretch>
                            <a:fillRect/>
                          </a:stretch>
                        </pic:blipFill>
                        <pic:spPr>
                          <a:xfrm>
                            <a:off x="0" y="0"/>
                            <a:ext cx="360000" cy="360000"/>
                          </a:xfrm>
                          <a:prstGeom prst="rect"/>
                        </pic:spPr>
                      </pic:pic>
                    </a:graphicData>
                  </a:graphic>
                </wp:inline>
              </w:drawing>
            </w:r>
          </w:p>
        </w:tc>
        <w:tc>
          <w:tcPr>
            <w:tcW w:type="dxa" w:w="7257"/>
            <w:tcBorders xmlns:a="http://schemas.openxmlformats.org/drawingml/2006/main" xmlns:pic="http://schemas.openxmlformats.org/drawingml/2006/picture">
              <w:bottom w:val="single" w:sz="4" w:space="0" w:color="D9D9D9"/>
            </w:tcBorders>
            <w:vAlign xmlns:a="http://schemas.openxmlformats.org/drawingml/2006/main" xmlns:pic="http://schemas.openxmlformats.org/drawingml/2006/picture" w:val="center"/>
          </w:tcPr>
          <w:p>
            <w:pPr>
              <w:keepNext w:val="0"/>
              <w:spacing w:before="120" w:after="0" w:lineRule="exact" w:line="375"/>
              <w:jc w:val="left"/>
            </w:pPr>
            <w:r xmlns:a="http://schemas.openxmlformats.org/drawingml/2006/main" xmlns:pic="http://schemas.openxmlformats.org/drawingml/2006/picture">
              <w:rPr>
                <w:rFonts w:ascii="Figtree ExtraBold" w:hAnsi="Figtree ExtraBold" w:cs="Figtree ExtraBold" w:eastAsia="Figtree ExtraBold"/>
                <w:color w:val="16213E"/>
                <w:sz w:val="30"/>
                <w:szCs w:val="30"/>
              </w:rPr>
              <w:t xml:space="preserve">Health</w:t>
            </w:r>
          </w:p>
          <w:p>
            <w:pPr>
              <w:keepNext w:val="0"/>
              <w:spacing w:before="0" w:after="120" w:lineRule="exact" w:line="252"/>
              <w:jc w:val="left"/>
            </w:pPr>
            <w:r xmlns:a="http://schemas.openxmlformats.org/drawingml/2006/main" xmlns:pic="http://schemas.openxmlformats.org/drawingml/2006/picture">
              <w:rPr>
                <w:rFonts w:ascii="Figtree" w:hAnsi="Figtree" w:cs="Figtree" w:eastAsia="Figtree"/>
                <w:color w:val="5A5F6E"/>
                <w:sz w:val="18"/>
                <w:szCs w:val="18"/>
              </w:rPr>
              <w:t xml:space="preserve">Community clinics and mental health</w:t>
            </w:r>
          </w:p>
        </w:tc>
        <w:tc>
          <w:tcPr>
            <w:tcW w:type="dxa" w:w="1361"/>
            <w:tcBorders xmlns:a="http://schemas.openxmlformats.org/drawingml/2006/main" xmlns:pic="http://schemas.openxmlformats.org/drawingml/2006/picture">
              <w:bottom w:val="single" w:sz="4" w:space="0" w:color="D9D9D9"/>
            </w:tcBorders>
            <w:vAlign xmlns:a="http://schemas.openxmlformats.org/drawingml/2006/main" xmlns:pic="http://schemas.openxmlformats.org/drawingml/2006/picture" w:val="center"/>
          </w:tcPr>
          <w:p>
            <w:pPr>
              <w:keepNext w:val="0"/>
              <w:spacing w:before="0" w:after="0" w:lineRule="exact" w:line="375"/>
              <w:jc w:val="right"/>
            </w:pPr>
            <w:r xmlns:a="http://schemas.openxmlformats.org/drawingml/2006/main" xmlns:pic="http://schemas.openxmlformats.org/drawingml/2006/picture">
              <w:rPr>
                <w:rFonts w:ascii="Figtree ExtraBold" w:hAnsi="Figtree ExtraBold" w:cs="Figtree ExtraBold" w:eastAsia="Figtree ExtraBold"/>
                <w:color w:val="A62C1A"/>
                <w:sz w:val="30"/>
                <w:szCs w:val="30"/>
              </w:rPr>
              <w:t xml:space="preserve">07</w:t>
            </w:r>
          </w:p>
        </w:tc>
      </w:tr>
      <w:tr>
        <w:trPr>
          <w:cantSplit xmlns:a="http://schemas.openxmlformats.org/drawingml/2006/main" xmlns:pic="http://schemas.openxmlformats.org/drawingml/2006/picture"/>
        </w:trPr>
        <w:tc>
          <w:tcPr>
            <w:tcW w:type="dxa" w:w="907"/>
            <w:tcBorders xmlns:a="http://schemas.openxmlformats.org/drawingml/2006/main" xmlns:pic="http://schemas.openxmlformats.org/drawingml/2006/picture">
              <w:bottom w:val="single" w:sz="4" w:space="0" w:color="D9D9D9"/>
            </w:tcBorders>
            <w:vAlign xmlns:a="http://schemas.openxmlformats.org/drawingml/2006/main" xmlns:pic="http://schemas.openxmlformats.org/drawingml/2006/picture" w:val="center"/>
          </w:tcPr>
          <w:p>
            <w:pPr>
              <w:keepNext w:val="0"/>
              <w:spacing w:before="120" w:after="120" w:lineRule="auto" w:line="240"/>
              <w:jc w:val="left"/>
            </w:pPr>
            <w:r>
              <w:drawing>
                <wp:inline xmlns:a="http://schemas.openxmlformats.org/drawingml/2006/main" xmlns:pic="http://schemas.openxmlformats.org/drawingml/2006/picture">
                  <wp:extent cx="360000" cy="360000"/>
                  <wp:docPr id="1017" name="Picture 1017"/>
                  <wp:cNvGraphicFramePr>
                    <a:graphicFrameLocks noChangeAspect="1"/>
                  </wp:cNvGraphicFramePr>
                  <a:graphic>
                    <a:graphicData uri="http://schemas.openxmlformats.org/drawingml/2006/picture">
                      <pic:pic>
                        <pic:nvPicPr>
                          <pic:cNvPr id="0" name="sq-009682.png"/>
                          <pic:cNvPicPr/>
                        </pic:nvPicPr>
                        <pic:blipFill>
                          <a:blip r:embed="rId15"/>
                          <a:stretch>
                            <a:fillRect/>
                          </a:stretch>
                        </pic:blipFill>
                        <pic:spPr>
                          <a:xfrm>
                            <a:off x="0" y="0"/>
                            <a:ext cx="360000" cy="360000"/>
                          </a:xfrm>
                          <a:prstGeom prst="rect"/>
                        </pic:spPr>
                      </pic:pic>
                    </a:graphicData>
                  </a:graphic>
                </wp:inline>
              </w:drawing>
            </w:r>
          </w:p>
        </w:tc>
        <w:tc>
          <w:tcPr>
            <w:tcW w:type="dxa" w:w="7257"/>
            <w:tcBorders xmlns:a="http://schemas.openxmlformats.org/drawingml/2006/main" xmlns:pic="http://schemas.openxmlformats.org/drawingml/2006/picture">
              <w:bottom w:val="single" w:sz="4" w:space="0" w:color="D9D9D9"/>
            </w:tcBorders>
            <w:vAlign xmlns:a="http://schemas.openxmlformats.org/drawingml/2006/main" xmlns:pic="http://schemas.openxmlformats.org/drawingml/2006/picture" w:val="center"/>
          </w:tcPr>
          <w:p>
            <w:pPr>
              <w:keepNext w:val="0"/>
              <w:spacing w:before="120" w:after="0" w:lineRule="exact" w:line="375"/>
              <w:jc w:val="left"/>
            </w:pPr>
            <w:r xmlns:a="http://schemas.openxmlformats.org/drawingml/2006/main" xmlns:pic="http://schemas.openxmlformats.org/drawingml/2006/picture">
              <w:rPr>
                <w:rFonts w:ascii="Figtree ExtraBold" w:hAnsi="Figtree ExtraBold" w:cs="Figtree ExtraBold" w:eastAsia="Figtree ExtraBold"/>
                <w:color w:val="16213E"/>
                <w:sz w:val="30"/>
                <w:szCs w:val="30"/>
              </w:rPr>
              <w:t xml:space="preserve">Environment</w:t>
            </w:r>
          </w:p>
          <w:p>
            <w:pPr>
              <w:keepNext w:val="0"/>
              <w:spacing w:before="0" w:after="120" w:lineRule="exact" w:line="252"/>
              <w:jc w:val="left"/>
            </w:pPr>
            <w:r xmlns:a="http://schemas.openxmlformats.org/drawingml/2006/main" xmlns:pic="http://schemas.openxmlformats.org/drawingml/2006/picture">
              <w:rPr>
                <w:rFonts w:ascii="Figtree" w:hAnsi="Figtree" w:cs="Figtree" w:eastAsia="Figtree"/>
                <w:color w:val="5A5F6E"/>
                <w:sz w:val="18"/>
                <w:szCs w:val="18"/>
              </w:rPr>
              <w:t xml:space="preserve">Trees, retrofits and clean air</w:t>
            </w:r>
          </w:p>
        </w:tc>
        <w:tc>
          <w:tcPr>
            <w:tcW w:type="dxa" w:w="1361"/>
            <w:tcBorders xmlns:a="http://schemas.openxmlformats.org/drawingml/2006/main" xmlns:pic="http://schemas.openxmlformats.org/drawingml/2006/picture">
              <w:bottom w:val="single" w:sz="4" w:space="0" w:color="D9D9D9"/>
            </w:tcBorders>
            <w:vAlign xmlns:a="http://schemas.openxmlformats.org/drawingml/2006/main" xmlns:pic="http://schemas.openxmlformats.org/drawingml/2006/picture" w:val="center"/>
          </w:tcPr>
          <w:p>
            <w:pPr>
              <w:keepNext w:val="0"/>
              <w:spacing w:before="0" w:after="0" w:lineRule="exact" w:line="375"/>
              <w:jc w:val="right"/>
            </w:pPr>
            <w:r xmlns:a="http://schemas.openxmlformats.org/drawingml/2006/main" xmlns:pic="http://schemas.openxmlformats.org/drawingml/2006/picture">
              <w:rPr>
                <w:rFonts w:ascii="Figtree ExtraBold" w:hAnsi="Figtree ExtraBold" w:cs="Figtree ExtraBold" w:eastAsia="Figtree ExtraBold"/>
                <w:color w:val="006557"/>
                <w:sz w:val="30"/>
                <w:szCs w:val="30"/>
              </w:rPr>
              <w:t xml:space="preserve">09</w:t>
            </w:r>
          </w:p>
        </w:tc>
      </w:tr>
      <w:tr>
        <w:trPr>
          <w:cantSplit xmlns:a="http://schemas.openxmlformats.org/drawingml/2006/main" xmlns:pic="http://schemas.openxmlformats.org/drawingml/2006/picture"/>
        </w:trPr>
        <w:tc>
          <w:tcPr>
            <w:tcW w:type="dxa" w:w="907"/>
            <w:tcBorders xmlns:a="http://schemas.openxmlformats.org/drawingml/2006/main" xmlns:pic="http://schemas.openxmlformats.org/drawingml/2006/picture">
              <w:bottom w:val="single" w:sz="4" w:space="0" w:color="D9D9D9"/>
            </w:tcBorders>
            <w:vAlign xmlns:a="http://schemas.openxmlformats.org/drawingml/2006/main" xmlns:pic="http://schemas.openxmlformats.org/drawingml/2006/picture" w:val="center"/>
          </w:tcPr>
          <w:p>
            <w:pPr>
              <w:keepNext w:val="0"/>
              <w:spacing w:before="120" w:after="120" w:lineRule="auto" w:line="240"/>
              <w:jc w:val="left"/>
            </w:pPr>
            <w:r>
              <w:drawing>
                <wp:inline xmlns:a="http://schemas.openxmlformats.org/drawingml/2006/main" xmlns:pic="http://schemas.openxmlformats.org/drawingml/2006/picture">
                  <wp:extent cx="360000" cy="360000"/>
                  <wp:docPr id="1018" name="Picture 1018"/>
                  <wp:cNvGraphicFramePr>
                    <a:graphicFrameLocks noChangeAspect="1"/>
                  </wp:cNvGraphicFramePr>
                  <a:graphic>
                    <a:graphicData uri="http://schemas.openxmlformats.org/drawingml/2006/picture">
                      <pic:pic>
                        <pic:nvPicPr>
                          <pic:cNvPr id="0" name="sq-D4891A.png"/>
                          <pic:cNvPicPr/>
                        </pic:nvPicPr>
                        <pic:blipFill>
                          <a:blip r:embed="rId16"/>
                          <a:stretch>
                            <a:fillRect/>
                          </a:stretch>
                        </pic:blipFill>
                        <pic:spPr>
                          <a:xfrm>
                            <a:off x="0" y="0"/>
                            <a:ext cx="360000" cy="360000"/>
                          </a:xfrm>
                          <a:prstGeom prst="rect"/>
                        </pic:spPr>
                      </pic:pic>
                    </a:graphicData>
                  </a:graphic>
                </wp:inline>
              </w:drawing>
            </w:r>
          </w:p>
        </w:tc>
        <w:tc>
          <w:tcPr>
            <w:tcW w:type="dxa" w:w="7257"/>
            <w:tcBorders xmlns:a="http://schemas.openxmlformats.org/drawingml/2006/main" xmlns:pic="http://schemas.openxmlformats.org/drawingml/2006/picture">
              <w:bottom w:val="single" w:sz="4" w:space="0" w:color="D9D9D9"/>
            </w:tcBorders>
            <w:vAlign xmlns:a="http://schemas.openxmlformats.org/drawingml/2006/main" xmlns:pic="http://schemas.openxmlformats.org/drawingml/2006/picture" w:val="center"/>
          </w:tcPr>
          <w:p>
            <w:pPr>
              <w:keepNext w:val="0"/>
              <w:spacing w:before="120" w:after="0" w:lineRule="exact" w:line="375"/>
              <w:jc w:val="left"/>
            </w:pPr>
            <w:r xmlns:a="http://schemas.openxmlformats.org/drawingml/2006/main" xmlns:pic="http://schemas.openxmlformats.org/drawingml/2006/picture">
              <w:rPr>
                <w:rFonts w:ascii="Figtree ExtraBold" w:hAnsi="Figtree ExtraBold" w:cs="Figtree ExtraBold" w:eastAsia="Figtree ExtraBold"/>
                <w:color w:val="16213E"/>
                <w:sz w:val="30"/>
                <w:szCs w:val="30"/>
              </w:rPr>
              <w:t xml:space="preserve">Communities</w:t>
            </w:r>
          </w:p>
          <w:p>
            <w:pPr>
              <w:keepNext w:val="0"/>
              <w:spacing w:before="0" w:after="120" w:lineRule="exact" w:line="252"/>
              <w:jc w:val="left"/>
            </w:pPr>
            <w:r xmlns:a="http://schemas.openxmlformats.org/drawingml/2006/main" xmlns:pic="http://schemas.openxmlformats.org/drawingml/2006/picture">
              <w:rPr>
                <w:rFonts w:ascii="Figtree" w:hAnsi="Figtree" w:cs="Figtree" w:eastAsia="Figtree"/>
                <w:color w:val="5A5F6E"/>
                <w:sz w:val="18"/>
                <w:szCs w:val="18"/>
              </w:rPr>
              <w:t xml:space="preserve">Grants, housing and local groups</w:t>
            </w:r>
          </w:p>
        </w:tc>
        <w:tc>
          <w:tcPr>
            <w:tcW w:type="dxa" w:w="1361"/>
            <w:tcBorders xmlns:a="http://schemas.openxmlformats.org/drawingml/2006/main" xmlns:pic="http://schemas.openxmlformats.org/drawingml/2006/picture">
              <w:bottom w:val="single" w:sz="4" w:space="0" w:color="D9D9D9"/>
            </w:tcBorders>
            <w:vAlign xmlns:a="http://schemas.openxmlformats.org/drawingml/2006/main" xmlns:pic="http://schemas.openxmlformats.org/drawingml/2006/picture" w:val="center"/>
          </w:tcPr>
          <w:p>
            <w:pPr>
              <w:keepNext w:val="0"/>
              <w:spacing w:before="0" w:after="0" w:lineRule="exact" w:line="375"/>
              <w:jc w:val="right"/>
            </w:pPr>
            <w:r xmlns:a="http://schemas.openxmlformats.org/drawingml/2006/main" xmlns:pic="http://schemas.openxmlformats.org/drawingml/2006/picture">
              <w:rPr>
                <w:rFonts w:ascii="Figtree ExtraBold" w:hAnsi="Figtree ExtraBold" w:cs="Figtree ExtraBold" w:eastAsia="Figtree ExtraBold"/>
                <w:color w:val="7B500F"/>
                <w:sz w:val="30"/>
                <w:szCs w:val="30"/>
              </w:rPr>
              <w:t xml:space="preserve">11</w:t>
            </w:r>
          </w:p>
        </w:tc>
      </w:tr>
      <w:tr>
        <w:trPr>
          <w:cantSplit xmlns:a="http://schemas.openxmlformats.org/drawingml/2006/main" xmlns:pic="http://schemas.openxmlformats.org/drawingml/2006/picture"/>
        </w:trPr>
        <w:tc>
          <w:tcPr>
            <w:tcW w:type="dxa" w:w="907"/>
            <w:tcBorders xmlns:a="http://schemas.openxmlformats.org/drawingml/2006/main" xmlns:pic="http://schemas.openxmlformats.org/drawingml/2006/picture">
              <w:bottom w:val="single" w:sz="4" w:space="0" w:color="D9D9D9"/>
            </w:tcBorders>
            <w:vAlign xmlns:a="http://schemas.openxmlformats.org/drawingml/2006/main" xmlns:pic="http://schemas.openxmlformats.org/drawingml/2006/picture" w:val="center"/>
          </w:tcPr>
          <w:p>
            <w:pPr>
              <w:keepNext w:val="0"/>
              <w:spacing w:before="120" w:after="120" w:lineRule="auto" w:line="240"/>
              <w:jc w:val="left"/>
            </w:pPr>
            <w:r>
              <w:drawing>
                <wp:inline xmlns:a="http://schemas.openxmlformats.org/drawingml/2006/main" xmlns:pic="http://schemas.openxmlformats.org/drawingml/2006/picture">
                  <wp:extent cx="360000" cy="360000"/>
                  <wp:docPr id="1019" name="Picture 1019"/>
                  <wp:cNvGraphicFramePr>
                    <a:graphicFrameLocks noChangeAspect="1"/>
                  </wp:cNvGraphicFramePr>
                  <a:graphic>
                    <a:graphicData uri="http://schemas.openxmlformats.org/drawingml/2006/picture">
                      <pic:pic>
                        <pic:nvPicPr>
                          <pic:cNvPr id="0" name="sq-8A3FB0.png"/>
                          <pic:cNvPicPr/>
                        </pic:nvPicPr>
                        <pic:blipFill>
                          <a:blip r:embed="rId17"/>
                          <a:stretch>
                            <a:fillRect/>
                          </a:stretch>
                        </pic:blipFill>
                        <pic:spPr>
                          <a:xfrm>
                            <a:off x="0" y="0"/>
                            <a:ext cx="360000" cy="360000"/>
                          </a:xfrm>
                          <a:prstGeom prst="rect"/>
                        </pic:spPr>
                      </pic:pic>
                    </a:graphicData>
                  </a:graphic>
                </wp:inline>
              </w:drawing>
            </w:r>
          </w:p>
        </w:tc>
        <w:tc>
          <w:tcPr>
            <w:tcW w:type="dxa" w:w="7257"/>
            <w:tcBorders xmlns:a="http://schemas.openxmlformats.org/drawingml/2006/main" xmlns:pic="http://schemas.openxmlformats.org/drawingml/2006/picture">
              <w:bottom w:val="single" w:sz="4" w:space="0" w:color="D9D9D9"/>
            </w:tcBorders>
            <w:vAlign xmlns:a="http://schemas.openxmlformats.org/drawingml/2006/main" xmlns:pic="http://schemas.openxmlformats.org/drawingml/2006/picture" w:val="center"/>
          </w:tcPr>
          <w:p>
            <w:pPr>
              <w:keepNext w:val="0"/>
              <w:spacing w:before="120" w:after="0" w:lineRule="exact" w:line="375"/>
              <w:jc w:val="left"/>
            </w:pPr>
            <w:r xmlns:a="http://schemas.openxmlformats.org/drawingml/2006/main" xmlns:pic="http://schemas.openxmlformats.org/drawingml/2006/picture">
              <w:rPr>
                <w:rFonts w:ascii="Figtree ExtraBold" w:hAnsi="Figtree ExtraBold" w:cs="Figtree ExtraBold" w:eastAsia="Figtree ExtraBold"/>
                <w:color w:val="16213E"/>
                <w:sz w:val="30"/>
                <w:szCs w:val="30"/>
              </w:rPr>
              <w:t xml:space="preserve">Finance</w:t>
            </w:r>
          </w:p>
          <w:p>
            <w:pPr>
              <w:keepNext w:val="0"/>
              <w:spacing w:before="0" w:after="120" w:lineRule="exact" w:line="252"/>
              <w:jc w:val="left"/>
            </w:pPr>
            <w:r xmlns:a="http://schemas.openxmlformats.org/drawingml/2006/main" xmlns:pic="http://schemas.openxmlformats.org/drawingml/2006/picture">
              <w:rPr>
                <w:rFonts w:ascii="Figtree" w:hAnsi="Figtree" w:cs="Figtree" w:eastAsia="Figtree"/>
                <w:color w:val="5A5F6E"/>
                <w:sz w:val="18"/>
                <w:szCs w:val="18"/>
              </w:rPr>
              <w:t xml:space="preserve">Where the money came from and went</w:t>
            </w:r>
          </w:p>
        </w:tc>
        <w:tc>
          <w:tcPr>
            <w:tcW w:type="dxa" w:w="1361"/>
            <w:tcBorders xmlns:a="http://schemas.openxmlformats.org/drawingml/2006/main" xmlns:pic="http://schemas.openxmlformats.org/drawingml/2006/picture">
              <w:bottom w:val="single" w:sz="4" w:space="0" w:color="D9D9D9"/>
            </w:tcBorders>
            <w:vAlign xmlns:a="http://schemas.openxmlformats.org/drawingml/2006/main" xmlns:pic="http://schemas.openxmlformats.org/drawingml/2006/picture" w:val="center"/>
          </w:tcPr>
          <w:p>
            <w:pPr>
              <w:keepNext w:val="0"/>
              <w:spacing w:before="0" w:after="0" w:lineRule="exact" w:line="375"/>
              <w:jc w:val="right"/>
            </w:pPr>
            <w:r xmlns:a="http://schemas.openxmlformats.org/drawingml/2006/main" xmlns:pic="http://schemas.openxmlformats.org/drawingml/2006/picture">
              <w:rPr>
                <w:rFonts w:ascii="Figtree ExtraBold" w:hAnsi="Figtree ExtraBold" w:cs="Figtree ExtraBold" w:eastAsia="Figtree ExtraBold"/>
                <w:color w:val="7E39A1"/>
                <w:sz w:val="30"/>
                <w:szCs w:val="30"/>
              </w:rPr>
              <w:t xml:space="preserve">13</w:t>
            </w:r>
          </w:p>
        </w:tc>
      </w:tr>
    </w:tbl>
    <w:p>
      <w:pPr>
        <w:keepNext w:val="0"/>
        <w:spacing w:before="520" w:after="0" w:lineRule="exact" w:line="180"/>
        <w:jc w:val="left"/>
      </w:pPr>
    </w:p>
    <w:p>
      <w:pPr>
        <w:keepNext w:val="0"/>
        <w:spacing w:before="0" w:after="80" w:lineRule="exact" w:line="195"/>
        <w:jc w:val="left"/>
      </w:pPr>
      <w:r xmlns:a="http://schemas.openxmlformats.org/drawingml/2006/main" xmlns:pic="http://schemas.openxmlformats.org/drawingml/2006/picture">
        <w:rPr>
          <w:rFonts w:ascii="Figtree SemiBold" w:hAnsi="Figtree SemiBold" w:cs="Figtree SemiBold" w:eastAsia="Figtree SemiBold"/>
          <w:color w:val="5A5F6E"/>
          <w:spacing w:val="40"/>
          <w:sz w:val="15"/>
          <w:szCs w:val="15"/>
        </w:rPr>
        <w:t xml:space="preserve">HOW TO READ THIS REPORT</w:t>
      </w:r>
    </w:p>
    <w:p>
      <w:pPr>
        <w:keepNext w:val="0"/>
        <w:spacing w:before="0" w:after="0" w:lineRule="exact" w:line="285"/>
        <w:ind w:right="2268"/>
        <w:jc w:val="left"/>
      </w:pPr>
      <w:r xmlns:a="http://schemas.openxmlformats.org/drawingml/2006/main" xmlns:pic="http://schemas.openxmlformats.org/drawingml/2006/picture">
        <w:rPr>
          <w:rFonts w:ascii="Figtree" w:hAnsi="Figtree" w:cs="Figtree" w:eastAsia="Figtree"/>
          <w:color w:val="16213E"/>
          <w:sz w:val="19"/>
          <w:szCs w:val="19"/>
        </w:rPr>
        <w:t xml:space="preserve">Each programme has its own colour. The strip at the top of every page shows where you are: the current programme's colour drops down as a tab.</w:t>
      </w:r>
    </w:p>
    <w:p>
      <w:pPr>
        <w:sectPr>
          <w:headerReference w:type="default" r:id="rId11"/>
          <w:footerReference w:type="default" r:id="rId12"/>
          <w:pgSz w:w="11906" w:h="16838"/>
          <w:pgMar w:top="1928" w:right="1134" w:bottom="1134" w:left="1247" w:header="340" w:footer="567" w:gutter="0"/>
          <w:cols w:space="720"/>
          <w:docGrid w:linePitch="360"/>
        </w:sectPr>
      </w:pPr>
    </w:p>
    <w:p>
      <w:pPr>
        <w:keepNext w:val="0"/>
        <w:spacing w:before="0" w:after="200" w:lineRule="exact" w:line="195"/>
        <w:jc w:val="left"/>
      </w:pPr>
      <w:r xmlns:a="http://schemas.openxmlformats.org/drawingml/2006/main" xmlns:pic="http://schemas.openxmlformats.org/drawingml/2006/picture">
        <w:rPr>
          <w:rFonts w:ascii="Figtree SemiBold" w:hAnsi="Figtree SemiBold" w:cs="Figtree SemiBold" w:eastAsia="Figtree SemiBold"/>
          <w:color w:val="5A5F6E"/>
          <w:spacing w:val="40"/>
          <w:sz w:val="15"/>
          <w:szCs w:val="15"/>
        </w:rPr>
        <w:t xml:space="preserve">FOREWORD</w:t>
      </w:r>
    </w:p>
    <w:p>
      <w:pPr>
        <w:keepNext w:val="0"/>
        <w:spacing w:before="0" w:after="0" w:lineRule="exact" w:line="1152"/>
        <w:jc w:val="left"/>
      </w:pPr>
      <w:r xmlns:a="http://schemas.openxmlformats.org/drawingml/2006/main" xmlns:pic="http://schemas.openxmlformats.org/drawingml/2006/picture">
        <w:rPr>
          <w:rFonts w:ascii="Figtree ExtraBold" w:hAnsi="Figtree ExtraBold" w:cs="Figtree ExtraBold" w:eastAsia="Figtree ExtraBold"/>
          <w:color w:val="E04F39"/>
          <w:sz w:val="144"/>
          <w:szCs w:val="144"/>
        </w:rPr>
        <w:t xml:space="preserve">“</w:t>
      </w:r>
    </w:p>
    <w:p>
      <w:pPr>
        <w:keepNext w:val="0"/>
        <w:spacing w:before="0" w:after="440" w:lineRule="exact" w:line="614"/>
        <w:ind w:right="680"/>
        <w:jc w:val="left"/>
      </w:pPr>
      <w:r xmlns:a="http://schemas.openxmlformats.org/drawingml/2006/main" xmlns:pic="http://schemas.openxmlformats.org/drawingml/2006/picture">
        <w:rPr>
          <w:rFonts w:ascii="Figtree ExtraBold" w:hAnsi="Figtree ExtraBold" w:cs="Figtree ExtraBold" w:eastAsia="Figtree ExtraBold"/>
          <w:color w:val="16213E"/>
          <w:sz w:val="52"/>
          <w:szCs w:val="52"/>
        </w:rPr>
        <w:t xml:space="preserve">We measure a good year by the number of people who no longer need us.</w:t>
      </w:r>
    </w:p>
    <w:tbl>
      <w:tblPr>
        <w:tblW xmlns:a="http://schemas.openxmlformats.org/drawingml/2006/main" xmlns:pic="http://schemas.openxmlformats.org/drawingml/2006/picture" w:w="9524" w:type="dxa"/>
        <w:tblBorders xmlns:a="http://schemas.openxmlformats.org/drawingml/2006/main" xmlns:pic="http://schemas.openxmlformats.org/drawingml/2006/picture">
          <w:top w:val="nil" w:sz="0" w:space="0" w:color="auto"/>
          <w:left w:val="nil" w:sz="0" w:space="0" w:color="auto"/>
          <w:bottom w:val="nil" w:sz="0" w:space="0" w:color="auto"/>
          <w:right w:val="nil" w:sz="0" w:space="0" w:color="auto"/>
          <w:insideH w:val="nil" w:sz="0" w:space="0" w:color="auto"/>
          <w:insideV w:val="nil" w:sz="0" w:space="0" w:color="auto"/>
        </w:tblBorders>
        <w:tblLayout xmlns:a="http://schemas.openxmlformats.org/drawingml/2006/main" xmlns:pic="http://schemas.openxmlformats.org/drawingml/2006/picture" w:type="fixed"/>
        <w:tblCellMar xmlns:a="http://schemas.openxmlformats.org/drawingml/2006/main" xmlns:pic="http://schemas.openxmlformats.org/drawingml/2006/picture">
          <w:top w:w="0" w:type="dxa"/>
          <w:left w:w="0" w:type="dxa"/>
          <w:bottom w:w="0" w:type="dxa"/>
          <w:right w:w="0" w:type="dxa"/>
        </w:tblCellMar>
      </w:tblPr>
      <w:tblGrid>
        <w:gridCol w:w="4535"/>
        <w:gridCol w:w="453"/>
        <w:gridCol w:w="4535"/>
      </w:tblGrid>
      <w:tr>
        <w:tc>
          <w:tcPr>
            <w:tcW w:type="dxa" w:w="4535"/>
          </w:tcPr>
          <w:p>
            <w:pPr>
              <w:keepNext w:val="0"/>
              <w:spacing w:before="0" w:after="160" w:lineRule="exact" w:line="300"/>
              <w:jc w:val="left"/>
            </w:pPr>
            <w:r xmlns:a="http://schemas.openxmlformats.org/drawingml/2006/main" xmlns:pic="http://schemas.openxmlformats.org/drawingml/2006/picture">
              <w:rPr>
                <w:rFonts w:ascii="Figtree" w:hAnsi="Figtree" w:cs="Figtree" w:eastAsia="Figtree"/>
                <w:color w:val="16213E"/>
                <w:sz w:val="20"/>
                <w:szCs w:val="20"/>
              </w:rPr>
              <w:t xml:space="preserve">Lumen Foundation was set up eleven years ago with one idea: that a city's problems are connected, so the answers should be too. A child who reads well, a family in a warm home and a street with clean air are parts of the same story.</w:t>
            </w:r>
          </w:p>
          <w:p>
            <w:pPr>
              <w:keepNext w:val="0"/>
              <w:spacing w:before="0" w:after="160" w:lineRule="exact" w:line="300"/>
              <w:jc w:val="left"/>
            </w:pPr>
            <w:r xmlns:a="http://schemas.openxmlformats.org/drawingml/2006/main" xmlns:pic="http://schemas.openxmlformats.org/drawingml/2006/picture">
              <w:rPr>
                <w:rFonts w:ascii="Figtree" w:hAnsi="Figtree" w:cs="Figtree" w:eastAsia="Figtree"/>
                <w:color w:val="16213E"/>
                <w:sz w:val="20"/>
                <w:szCs w:val="20"/>
              </w:rPr>
              <w:t xml:space="preserve">In 2025 we reached 214,000 people through five programmes, more than in any previous year. We opened two new community clinics, planted our 50,000th tree and gave 640 grants to local groups, most of them under 5,000.</w:t>
            </w:r>
          </w:p>
        </w:tc>
        <w:tc>
          <w:tcPr>
            <w:tcW w:type="dxa" w:w="454"/>
          </w:tcPr>
          <w:p/>
        </w:tc>
        <w:tc>
          <w:tcPr>
            <w:tcW w:type="dxa" w:w="4535"/>
          </w:tcPr>
          <w:p>
            <w:pPr>
              <w:keepNext w:val="0"/>
              <w:spacing w:before="0" w:after="160" w:lineRule="exact" w:line="300"/>
              <w:jc w:val="left"/>
            </w:pPr>
            <w:r xmlns:a="http://schemas.openxmlformats.org/drawingml/2006/main" xmlns:pic="http://schemas.openxmlformats.org/drawingml/2006/picture">
              <w:rPr>
                <w:rFonts w:ascii="Figtree" w:hAnsi="Figtree" w:cs="Figtree" w:eastAsia="Figtree"/>
                <w:color w:val="16213E"/>
                <w:sz w:val="20"/>
                <w:szCs w:val="20"/>
              </w:rPr>
              <w:t xml:space="preserve">This report is organised by programme. Each has its own colour, so you can follow one thread or read the whole picture. Every figure is checked by our independent evaluation partner.</w:t>
            </w:r>
          </w:p>
          <w:p>
            <w:pPr>
              <w:keepNext w:val="0"/>
              <w:spacing w:before="0" w:after="160" w:lineRule="exact" w:line="300"/>
              <w:jc w:val="left"/>
            </w:pPr>
            <w:r xmlns:a="http://schemas.openxmlformats.org/drawingml/2006/main" xmlns:pic="http://schemas.openxmlformats.org/drawingml/2006/picture">
              <w:rPr>
                <w:rFonts w:ascii="Figtree" w:hAnsi="Figtree" w:cs="Figtree" w:eastAsia="Figtree"/>
                <w:color w:val="16213E"/>
                <w:sz w:val="20"/>
                <w:szCs w:val="20"/>
              </w:rPr>
              <w:t xml:space="preserve">None of this would be possible without 3,400 volunteers, 61 partner organisations and the donors who trusted us with their money. Thank you. The work is not finished, and next year we will ask even more of ourselves.</w:t>
            </w:r>
          </w:p>
        </w:tc>
      </w:tr>
    </w:tbl>
    <w:p>
      <w:pPr>
        <w:keepNext w:val="0"/>
        <w:spacing w:before="200" w:after="0" w:lineRule="exact" w:line="286"/>
        <w:jc w:val="left"/>
      </w:pPr>
      <w:r xmlns:a="http://schemas.openxmlformats.org/drawingml/2006/main" xmlns:pic="http://schemas.openxmlformats.org/drawingml/2006/picture">
        <w:rPr>
          <w:rFonts w:ascii="Figtree" w:hAnsi="Figtree" w:cs="Figtree" w:eastAsia="Figtree"/>
          <w:b/>
          <w:color w:val="16213E"/>
          <w:sz w:val="22"/>
          <w:szCs w:val="22"/>
        </w:rPr>
        <w:t xml:space="preserve">Dr Amara Lindqvist</w:t>
      </w:r>
    </w:p>
    <w:p>
      <w:pPr>
        <w:keepNext w:val="0"/>
        <w:spacing w:before="0" w:after="480" w:lineRule="exact" w:line="252"/>
        <w:jc w:val="left"/>
      </w:pPr>
      <w:r xmlns:a="http://schemas.openxmlformats.org/drawingml/2006/main" xmlns:pic="http://schemas.openxmlformats.org/drawingml/2006/picture">
        <w:rPr>
          <w:rFonts w:ascii="Figtree" w:hAnsi="Figtree" w:cs="Figtree" w:eastAsia="Figtree"/>
          <w:color w:val="5A5F6E"/>
          <w:sz w:val="18"/>
          <w:szCs w:val="18"/>
        </w:rPr>
        <w:t xml:space="preserve">Director, Lumen Foundation</w:t>
      </w:r>
    </w:p>
    <w:p>
      <w:pPr>
        <w:keepNext w:val="0"/>
        <w:spacing w:before="0" w:after="160" w:lineRule="exact" w:line="195"/>
        <w:jc w:val="left"/>
      </w:pPr>
      <w:r xmlns:a="http://schemas.openxmlformats.org/drawingml/2006/main" xmlns:pic="http://schemas.openxmlformats.org/drawingml/2006/picture">
        <w:rPr>
          <w:rFonts w:ascii="Figtree SemiBold" w:hAnsi="Figtree SemiBold" w:cs="Figtree SemiBold" w:eastAsia="Figtree SemiBold"/>
          <w:color w:val="5A5F6E"/>
          <w:spacing w:val="40"/>
          <w:sz w:val="15"/>
          <w:szCs w:val="15"/>
        </w:rPr>
        <w:t xml:space="preserve">2025 IN FIVE MOMENTS</w:t>
      </w:r>
    </w:p>
    <w:tbl>
      <w:tblPr>
        <w:tblW xmlns:a="http://schemas.openxmlformats.org/drawingml/2006/main" xmlns:pic="http://schemas.openxmlformats.org/drawingml/2006/picture" w:w="9524" w:type="dxa"/>
        <w:tblBorders xmlns:a="http://schemas.openxmlformats.org/drawingml/2006/main" xmlns:pic="http://schemas.openxmlformats.org/drawingml/2006/picture">
          <w:top w:val="nil" w:sz="0" w:space="0" w:color="auto"/>
          <w:left w:val="nil" w:sz="0" w:space="0" w:color="auto"/>
          <w:bottom w:val="nil" w:sz="0" w:space="0" w:color="auto"/>
          <w:right w:val="nil" w:sz="0" w:space="0" w:color="auto"/>
          <w:insideH w:val="nil" w:sz="0" w:space="0" w:color="auto"/>
          <w:insideV w:val="nil" w:sz="0" w:space="0" w:color="auto"/>
        </w:tblBorders>
        <w:tblLayout xmlns:a="http://schemas.openxmlformats.org/drawingml/2006/main" xmlns:pic="http://schemas.openxmlformats.org/drawingml/2006/picture" w:type="fixed"/>
        <w:tblCellMar xmlns:a="http://schemas.openxmlformats.org/drawingml/2006/main" xmlns:pic="http://schemas.openxmlformats.org/drawingml/2006/picture">
          <w:top w:w="0" w:type="dxa"/>
          <w:left w:w="0" w:type="dxa"/>
          <w:bottom w:w="0" w:type="dxa"/>
          <w:right w:w="0" w:type="dxa"/>
        </w:tblCellMar>
      </w:tblPr>
      <w:tblGrid>
        <w:gridCol w:w="1836"/>
        <w:gridCol w:w="85"/>
        <w:gridCol w:w="1836"/>
        <w:gridCol w:w="85"/>
        <w:gridCol w:w="1836"/>
        <w:gridCol w:w="85"/>
        <w:gridCol w:w="1836"/>
        <w:gridCol w:w="85"/>
        <w:gridCol w:w="1836"/>
      </w:tblGrid>
      <w:tr>
        <w:tc>
          <w:tcPr>
            <w:tcW w:type="dxa" w:w="1837"/>
            <w:tcBorders xmlns:a="http://schemas.openxmlformats.org/drawingml/2006/main" xmlns:pic="http://schemas.openxmlformats.org/drawingml/2006/picture">
              <w:top w:val="single" w:sz="24" w:space="0" w:color="2559D6"/>
            </w:tcBorders>
          </w:tcPr>
          <w:p>
            <w:pPr>
              <w:keepNext w:val="0"/>
              <w:spacing w:before="120" w:after="40" w:lineRule="exact" w:line="384"/>
              <w:jc w:val="left"/>
            </w:pPr>
            <w:r xmlns:a="http://schemas.openxmlformats.org/drawingml/2006/main" xmlns:pic="http://schemas.openxmlformats.org/drawingml/2006/picture">
              <w:rPr>
                <w:rFonts w:ascii="Figtree ExtraBold" w:hAnsi="Figtree ExtraBold" w:cs="Figtree ExtraBold" w:eastAsia="Figtree ExtraBold"/>
                <w:color w:val="2150C2"/>
                <w:sz w:val="32"/>
                <w:szCs w:val="32"/>
              </w:rPr>
              <w:t xml:space="preserve">FEB</w:t>
            </w:r>
          </w:p>
          <w:p>
            <w:pPr>
              <w:keepNext w:val="0"/>
              <w:spacing w:before="0" w:after="0" w:lineRule="exact" w:line="238"/>
              <w:ind w:right="113"/>
              <w:jc w:val="left"/>
            </w:pPr>
            <w:r xmlns:a="http://schemas.openxmlformats.org/drawingml/2006/main" xmlns:pic="http://schemas.openxmlformats.org/drawingml/2006/picture">
              <w:rPr>
                <w:rFonts w:ascii="Figtree" w:hAnsi="Figtree" w:cs="Figtree" w:eastAsia="Figtree"/>
                <w:color w:val="16213E"/>
                <w:sz w:val="17"/>
                <w:szCs w:val="17"/>
              </w:rPr>
              <w:t xml:space="preserve">Maths tutoring pilot starts in six schools</w:t>
            </w:r>
          </w:p>
        </w:tc>
        <w:tc>
          <w:tcPr>
            <w:tcW w:type="dxa" w:w="85"/>
          </w:tcPr>
          <w:p/>
        </w:tc>
        <w:tc>
          <w:tcPr>
            <w:tcW w:type="dxa" w:w="1837"/>
            <w:tcBorders xmlns:a="http://schemas.openxmlformats.org/drawingml/2006/main" xmlns:pic="http://schemas.openxmlformats.org/drawingml/2006/picture">
              <w:top w:val="single" w:sz="24" w:space="0" w:color="E04F39"/>
            </w:tcBorders>
          </w:tcPr>
          <w:p>
            <w:pPr>
              <w:keepNext w:val="0"/>
              <w:spacing w:before="120" w:after="40" w:lineRule="exact" w:line="384"/>
              <w:jc w:val="left"/>
            </w:pPr>
            <w:r xmlns:a="http://schemas.openxmlformats.org/drawingml/2006/main" xmlns:pic="http://schemas.openxmlformats.org/drawingml/2006/picture">
              <w:rPr>
                <w:rFonts w:ascii="Figtree ExtraBold" w:hAnsi="Figtree ExtraBold" w:cs="Figtree ExtraBold" w:eastAsia="Figtree ExtraBold"/>
                <w:color w:val="A62C1A"/>
                <w:sz w:val="32"/>
                <w:szCs w:val="32"/>
              </w:rPr>
              <w:t xml:space="preserve">MAR</w:t>
            </w:r>
          </w:p>
          <w:p>
            <w:pPr>
              <w:keepNext w:val="0"/>
              <w:spacing w:before="0" w:after="0" w:lineRule="exact" w:line="238"/>
              <w:ind w:right="113"/>
              <w:jc w:val="left"/>
            </w:pPr>
            <w:r xmlns:a="http://schemas.openxmlformats.org/drawingml/2006/main" xmlns:pic="http://schemas.openxmlformats.org/drawingml/2006/picture">
              <w:rPr>
                <w:rFonts w:ascii="Figtree" w:hAnsi="Figtree" w:cs="Figtree" w:eastAsia="Figtree"/>
                <w:color w:val="16213E"/>
                <w:sz w:val="17"/>
                <w:szCs w:val="17"/>
              </w:rPr>
              <w:t xml:space="preserve">Eastfield clinic opens its doors</w:t>
            </w:r>
          </w:p>
        </w:tc>
        <w:tc>
          <w:tcPr>
            <w:tcW w:type="dxa" w:w="85"/>
          </w:tcPr>
          <w:p/>
        </w:tc>
        <w:tc>
          <w:tcPr>
            <w:tcW w:type="dxa" w:w="1837"/>
            <w:tcBorders xmlns:a="http://schemas.openxmlformats.org/drawingml/2006/main" xmlns:pic="http://schemas.openxmlformats.org/drawingml/2006/picture">
              <w:top w:val="single" w:sz="24" w:space="0" w:color="009682"/>
            </w:tcBorders>
          </w:tcPr>
          <w:p>
            <w:pPr>
              <w:keepNext w:val="0"/>
              <w:spacing w:before="120" w:after="40" w:lineRule="exact" w:line="384"/>
              <w:jc w:val="left"/>
            </w:pPr>
            <w:r xmlns:a="http://schemas.openxmlformats.org/drawingml/2006/main" xmlns:pic="http://schemas.openxmlformats.org/drawingml/2006/picture">
              <w:rPr>
                <w:rFonts w:ascii="Figtree ExtraBold" w:hAnsi="Figtree ExtraBold" w:cs="Figtree ExtraBold" w:eastAsia="Figtree ExtraBold"/>
                <w:color w:val="006557"/>
                <w:sz w:val="32"/>
                <w:szCs w:val="32"/>
              </w:rPr>
              <w:t xml:space="preserve">JUN</w:t>
            </w:r>
          </w:p>
          <w:p>
            <w:pPr>
              <w:keepNext w:val="0"/>
              <w:spacing w:before="0" w:after="0" w:lineRule="exact" w:line="238"/>
              <w:ind w:right="113"/>
              <w:jc w:val="left"/>
            </w:pPr>
            <w:r xmlns:a="http://schemas.openxmlformats.org/drawingml/2006/main" xmlns:pic="http://schemas.openxmlformats.org/drawingml/2006/picture">
              <w:rPr>
                <w:rFonts w:ascii="Figtree" w:hAnsi="Figtree" w:cs="Figtree" w:eastAsia="Figtree"/>
                <w:color w:val="16213E"/>
                <w:sz w:val="17"/>
                <w:szCs w:val="17"/>
              </w:rPr>
              <w:t xml:space="preserve">The 50,000th street tree is planted</w:t>
            </w:r>
          </w:p>
        </w:tc>
        <w:tc>
          <w:tcPr>
            <w:tcW w:type="dxa" w:w="85"/>
          </w:tcPr>
          <w:p/>
        </w:tc>
        <w:tc>
          <w:tcPr>
            <w:tcW w:type="dxa" w:w="1837"/>
            <w:tcBorders xmlns:a="http://schemas.openxmlformats.org/drawingml/2006/main" xmlns:pic="http://schemas.openxmlformats.org/drawingml/2006/picture">
              <w:top w:val="single" w:sz="24" w:space="0" w:color="D4891A"/>
            </w:tcBorders>
          </w:tcPr>
          <w:p>
            <w:pPr>
              <w:keepNext w:val="0"/>
              <w:spacing w:before="120" w:after="40" w:lineRule="exact" w:line="384"/>
              <w:jc w:val="left"/>
            </w:pPr>
            <w:r xmlns:a="http://schemas.openxmlformats.org/drawingml/2006/main" xmlns:pic="http://schemas.openxmlformats.org/drawingml/2006/picture">
              <w:rPr>
                <w:rFonts w:ascii="Figtree ExtraBold" w:hAnsi="Figtree ExtraBold" w:cs="Figtree ExtraBold" w:eastAsia="Figtree ExtraBold"/>
                <w:color w:val="7B500F"/>
                <w:sz w:val="32"/>
                <w:szCs w:val="32"/>
              </w:rPr>
              <w:t xml:space="preserve">SEP</w:t>
            </w:r>
          </w:p>
          <w:p>
            <w:pPr>
              <w:keepNext w:val="0"/>
              <w:spacing w:before="0" w:after="0" w:lineRule="exact" w:line="238"/>
              <w:ind w:right="113"/>
              <w:jc w:val="left"/>
            </w:pPr>
            <w:r xmlns:a="http://schemas.openxmlformats.org/drawingml/2006/main" xmlns:pic="http://schemas.openxmlformats.org/drawingml/2006/picture">
              <w:rPr>
                <w:rFonts w:ascii="Figtree" w:hAnsi="Figtree" w:cs="Figtree" w:eastAsia="Figtree"/>
                <w:color w:val="16213E"/>
                <w:sz w:val="17"/>
                <w:szCs w:val="17"/>
              </w:rPr>
              <w:t xml:space="preserve">Harbour hub opens for local groups</w:t>
            </w:r>
          </w:p>
        </w:tc>
        <w:tc>
          <w:tcPr>
            <w:tcW w:type="dxa" w:w="85"/>
          </w:tcPr>
          <w:p/>
        </w:tc>
        <w:tc>
          <w:tcPr>
            <w:tcW w:type="dxa" w:w="1837"/>
            <w:tcBorders xmlns:a="http://schemas.openxmlformats.org/drawingml/2006/main" xmlns:pic="http://schemas.openxmlformats.org/drawingml/2006/picture">
              <w:top w:val="single" w:sz="24" w:space="0" w:color="8A3FB0"/>
            </w:tcBorders>
          </w:tcPr>
          <w:p>
            <w:pPr>
              <w:keepNext w:val="0"/>
              <w:spacing w:before="120" w:after="40" w:lineRule="exact" w:line="384"/>
              <w:jc w:val="left"/>
            </w:pPr>
            <w:r xmlns:a="http://schemas.openxmlformats.org/drawingml/2006/main" xmlns:pic="http://schemas.openxmlformats.org/drawingml/2006/picture">
              <w:rPr>
                <w:rFonts w:ascii="Figtree ExtraBold" w:hAnsi="Figtree ExtraBold" w:cs="Figtree ExtraBold" w:eastAsia="Figtree ExtraBold"/>
                <w:color w:val="7E39A1"/>
                <w:sz w:val="32"/>
                <w:szCs w:val="32"/>
              </w:rPr>
              <w:t xml:space="preserve">DEC</w:t>
            </w:r>
          </w:p>
          <w:p>
            <w:pPr>
              <w:keepNext w:val="0"/>
              <w:spacing w:before="0" w:after="0" w:lineRule="exact" w:line="238"/>
              <w:ind w:right="113"/>
              <w:jc w:val="left"/>
            </w:pPr>
            <w:r xmlns:a="http://schemas.openxmlformats.org/drawingml/2006/main" xmlns:pic="http://schemas.openxmlformats.org/drawingml/2006/picture">
              <w:rPr>
                <w:rFonts w:ascii="Figtree" w:hAnsi="Figtree" w:cs="Figtree" w:eastAsia="Figtree"/>
                <w:color w:val="16213E"/>
                <w:sz w:val="17"/>
                <w:szCs w:val="17"/>
              </w:rPr>
              <w:t xml:space="preserve">Running costs stay below 8%</w:t>
            </w:r>
          </w:p>
        </w:tc>
      </w:tr>
    </w:tbl>
    <w:p>
      <w:pPr>
        <w:sectPr>
          <w:headerReference w:type="default" r:id="rId18"/>
          <w:footerReference w:type="default" r:id="rId19"/>
          <w:pgSz w:w="11906" w:h="16838"/>
          <w:pgMar w:top="1928" w:right="1134" w:bottom="1134" w:left="1247" w:header="340" w:footer="567" w:gutter="0"/>
          <w:cols w:space="720"/>
          <w:docGrid w:linePitch="360"/>
        </w:sectPr>
      </w:pPr>
    </w:p>
    <w:p>
      <w:pPr>
        <w:keepNext w:val="0"/>
        <w:spacing w:before="0" w:after="120" w:lineRule="exact" w:line="195"/>
        <w:jc w:val="left"/>
      </w:pPr>
      <w:r xmlns:a="http://schemas.openxmlformats.org/drawingml/2006/main" xmlns:pic="http://schemas.openxmlformats.org/drawingml/2006/picture">
        <w:rPr>
          <w:rFonts w:ascii="Figtree SemiBold" w:hAnsi="Figtree SemiBold" w:cs="Figtree SemiBold" w:eastAsia="Figtree SemiBold"/>
          <w:color w:val="5A5F6E"/>
          <w:spacing w:val="40"/>
          <w:sz w:val="15"/>
          <w:szCs w:val="15"/>
        </w:rPr>
        <w:t xml:space="preserve">OVERVIEW</w:t>
      </w:r>
    </w:p>
    <w:p>
      <w:pPr>
        <w:keepNext w:val="0"/>
        <w:spacing w:before="0" w:after="320" w:lineRule="exact" w:line="748"/>
        <w:jc w:val="left"/>
      </w:pPr>
      <w:r xmlns:a="http://schemas.openxmlformats.org/drawingml/2006/main" xmlns:pic="http://schemas.openxmlformats.org/drawingml/2006/picture">
        <w:rPr>
          <w:rFonts w:ascii="Figtree ExtraBold" w:hAnsi="Figtree ExtraBold" w:cs="Figtree ExtraBold" w:eastAsia="Figtree ExtraBold"/>
          <w:color w:val="16213E"/>
          <w:sz w:val="68"/>
          <w:szCs w:val="68"/>
        </w:rPr>
        <w:t xml:space="preserve">2025 AT A GLANCE</w:t>
      </w:r>
    </w:p>
    <w:tbl>
      <w:tblPr>
        <w:tblW xmlns:a="http://schemas.openxmlformats.org/drawingml/2006/main" xmlns:pic="http://schemas.openxmlformats.org/drawingml/2006/picture" w:w="9524" w:type="dxa"/>
        <w:tblBorders xmlns:a="http://schemas.openxmlformats.org/drawingml/2006/main" xmlns:pic="http://schemas.openxmlformats.org/drawingml/2006/picture">
          <w:top w:val="nil" w:sz="0" w:space="0" w:color="auto"/>
          <w:left w:val="nil" w:sz="0" w:space="0" w:color="auto"/>
          <w:bottom w:val="nil" w:sz="0" w:space="0" w:color="auto"/>
          <w:right w:val="nil" w:sz="0" w:space="0" w:color="auto"/>
          <w:insideH w:val="nil" w:sz="0" w:space="0" w:color="auto"/>
          <w:insideV w:val="nil" w:sz="0" w:space="0" w:color="auto"/>
        </w:tblBorders>
        <w:tblLayout xmlns:a="http://schemas.openxmlformats.org/drawingml/2006/main" xmlns:pic="http://schemas.openxmlformats.org/drawingml/2006/picture" w:type="fixed"/>
        <w:tblCellMar xmlns:a="http://schemas.openxmlformats.org/drawingml/2006/main" xmlns:pic="http://schemas.openxmlformats.org/drawingml/2006/picture">
          <w:top w:w="0" w:type="dxa"/>
          <w:left w:w="0" w:type="dxa"/>
          <w:bottom w:w="0" w:type="dxa"/>
          <w:right w:w="0" w:type="dxa"/>
        </w:tblCellMar>
      </w:tblPr>
      <w:tblGrid>
        <w:gridCol w:w="4648"/>
        <w:gridCol w:w="226"/>
        <w:gridCol w:w="4648"/>
      </w:tblGrid>
      <w:tr>
        <w:tc>
          <w:tcPr>
            <w:tcW w:type="dxa" w:w="4649"/>
          </w:tcPr>
          <w:p/>
          <w:tbl>
            <w:tblPr>
              <w:tblW xmlns:a="http://schemas.openxmlformats.org/drawingml/2006/main" xmlns:pic="http://schemas.openxmlformats.org/drawingml/2006/picture" w:w="4648" w:type="dxa"/>
              <w:tblBorders xmlns:a="http://schemas.openxmlformats.org/drawingml/2006/main" xmlns:pic="http://schemas.openxmlformats.org/drawingml/2006/picture">
                <w:top w:val="nil" w:sz="0" w:space="0" w:color="auto"/>
                <w:left w:val="nil" w:sz="0" w:space="0" w:color="auto"/>
                <w:bottom w:val="nil" w:sz="0" w:space="0" w:color="auto"/>
                <w:right w:val="nil" w:sz="0" w:space="0" w:color="auto"/>
                <w:insideH w:val="nil" w:sz="0" w:space="0" w:color="auto"/>
                <w:insideV w:val="nil" w:sz="0" w:space="0" w:color="auto"/>
              </w:tblBorders>
              <w:tblLayout xmlns:a="http://schemas.openxmlformats.org/drawingml/2006/main" xmlns:pic="http://schemas.openxmlformats.org/drawingml/2006/picture" w:type="fixed"/>
              <w:tblCellMar xmlns:a="http://schemas.openxmlformats.org/drawingml/2006/main" xmlns:pic="http://schemas.openxmlformats.org/drawingml/2006/picture">
                <w:top w:w="340" w:type="dxa"/>
                <w:left w:w="340" w:type="dxa"/>
                <w:bottom w:w="340" w:type="dxa"/>
                <w:right w:w="340" w:type="dxa"/>
              </w:tblCellMar>
            </w:tblPr>
            <w:tblGrid>
              <w:gridCol w:w="4648"/>
            </w:tblGrid>
            <w:tr>
              <w:tc>
                <w:tcPr>
                  <w:tcW w:type="dxa" w:w="4649"/>
                  <w:tcBorders xmlns:a="http://schemas.openxmlformats.org/drawingml/2006/main" xmlns:pic="http://schemas.openxmlformats.org/drawingml/2006/picture">
                    <w:top w:val="single" w:sz="24" w:space="0" w:color="2559D6"/>
                  </w:tcBorders>
                  <w:shd xmlns:a="http://schemas.openxmlformats.org/drawingml/2006/main" xmlns:pic="http://schemas.openxmlformats.org/drawingml/2006/picture" w:val="clear" w:color="auto" w:fill="EBEFFA"/>
                </w:tcPr>
                <w:p>
                  <w:pPr>
                    <w:keepNext w:val="0"/>
                    <w:spacing w:before="0" w:after="120" w:lineRule="auto" w:line="240"/>
                    <w:jc w:val="left"/>
                  </w:pPr>
                  <w:r>
                    <w:drawing>
                      <wp:inline xmlns:a="http://schemas.openxmlformats.org/drawingml/2006/main" xmlns:pic="http://schemas.openxmlformats.org/drawingml/2006/picture">
                        <wp:extent cx="396000" cy="396000"/>
                        <wp:docPr id="1020" name="Picture 1020"/>
                        <wp:cNvGraphicFramePr>
                          <a:graphicFrameLocks noChangeAspect="1"/>
                        </wp:cNvGraphicFramePr>
                        <a:graphic>
                          <a:graphicData uri="http://schemas.openxmlformats.org/drawingml/2006/picture">
                            <pic:pic>
                              <pic:nvPicPr>
                                <pic:cNvPr id="0" name="icon-graduation-cap-2559D6-11.png"/>
                                <pic:cNvPicPr/>
                              </pic:nvPicPr>
                              <pic:blipFill>
                                <a:blip r:embed="rId22"/>
                                <a:stretch>
                                  <a:fillRect/>
                                </a:stretch>
                              </pic:blipFill>
                              <pic:spPr>
                                <a:xfrm>
                                  <a:off x="0" y="0"/>
                                  <a:ext cx="396000" cy="396000"/>
                                </a:xfrm>
                                <a:prstGeom prst="rect"/>
                              </pic:spPr>
                            </pic:pic>
                          </a:graphicData>
                        </a:graphic>
                      </wp:inline>
                    </w:drawing>
                  </w:r>
                </w:p>
                <w:p>
                  <w:pPr>
                    <w:keepNext w:val="0"/>
                    <w:spacing w:before="0" w:after="40" w:lineRule="exact" w:line="195"/>
                    <w:jc w:val="left"/>
                  </w:pPr>
                  <w:r xmlns:a="http://schemas.openxmlformats.org/drawingml/2006/main" xmlns:pic="http://schemas.openxmlformats.org/drawingml/2006/picture">
                    <w:rPr>
                      <w:rFonts w:ascii="Figtree SemiBold" w:hAnsi="Figtree SemiBold" w:cs="Figtree SemiBold" w:eastAsia="Figtree SemiBold"/>
                      <w:color w:val="2150C2"/>
                      <w:spacing w:val="40"/>
                      <w:sz w:val="15"/>
                      <w:szCs w:val="15"/>
                    </w:rPr>
                    <w:t xml:space="preserve">EDUCATION</w:t>
                  </w:r>
                </w:p>
                <w:p>
                  <w:pPr>
                    <w:keepNext w:val="0"/>
                    <w:spacing w:before="0" w:after="40" w:lineRule="exact" w:line="672"/>
                    <w:jc w:val="left"/>
                  </w:pPr>
                  <w:r xmlns:a="http://schemas.openxmlformats.org/drawingml/2006/main" xmlns:pic="http://schemas.openxmlformats.org/drawingml/2006/picture">
                    <w:rPr>
                      <w:rFonts w:ascii="Figtree ExtraBold" w:hAnsi="Figtree ExtraBold" w:cs="Figtree ExtraBold" w:eastAsia="Figtree ExtraBold"/>
                      <w:color w:val="2150C2"/>
                      <w:sz w:val="60"/>
                      <w:szCs w:val="60"/>
                    </w:rPr>
                    <w:t xml:space="preserve">38,600</w:t>
                  </w:r>
                </w:p>
                <w:p>
                  <w:pPr>
                    <w:keepNext w:val="0"/>
                    <w:spacing w:before="0" w:after="0" w:lineRule="exact" w:line="252"/>
                    <w:jc w:val="left"/>
                  </w:pPr>
                  <w:r xmlns:a="http://schemas.openxmlformats.org/drawingml/2006/main" xmlns:pic="http://schemas.openxmlformats.org/drawingml/2006/picture">
                    <w:rPr>
                      <w:rFonts w:ascii="Figtree" w:hAnsi="Figtree" w:cs="Figtree" w:eastAsia="Figtree"/>
                      <w:color w:val="16213E"/>
                      <w:sz w:val="18"/>
                      <w:szCs w:val="18"/>
                    </w:rPr>
                    <w:t xml:space="preserve">children in reading and tutoring programmes</w:t>
                  </w:r>
                </w:p>
              </w:tc>
            </w:tr>
          </w:tbl>
          <w:p/>
          <w:p>
            <w:pPr>
              <w:keepNext w:val="0"/>
              <w:spacing w:before="0" w:after="160" w:lineRule="exact" w:line="80"/>
              <w:jc w:val="left"/>
            </w:pPr>
          </w:p>
        </w:tc>
        <w:tc>
          <w:tcPr>
            <w:tcW w:type="dxa" w:w="227"/>
          </w:tcPr>
          <w:p/>
        </w:tc>
        <w:tc>
          <w:tcPr>
            <w:tcW w:type="dxa" w:w="4649"/>
          </w:tcPr>
          <w:p/>
          <w:tbl>
            <w:tblPr>
              <w:tblW xmlns:a="http://schemas.openxmlformats.org/drawingml/2006/main" xmlns:pic="http://schemas.openxmlformats.org/drawingml/2006/picture" w:w="4648" w:type="dxa"/>
              <w:tblBorders xmlns:a="http://schemas.openxmlformats.org/drawingml/2006/main" xmlns:pic="http://schemas.openxmlformats.org/drawingml/2006/picture">
                <w:top w:val="nil" w:sz="0" w:space="0" w:color="auto"/>
                <w:left w:val="nil" w:sz="0" w:space="0" w:color="auto"/>
                <w:bottom w:val="nil" w:sz="0" w:space="0" w:color="auto"/>
                <w:right w:val="nil" w:sz="0" w:space="0" w:color="auto"/>
                <w:insideH w:val="nil" w:sz="0" w:space="0" w:color="auto"/>
                <w:insideV w:val="nil" w:sz="0" w:space="0" w:color="auto"/>
              </w:tblBorders>
              <w:tblLayout xmlns:a="http://schemas.openxmlformats.org/drawingml/2006/main" xmlns:pic="http://schemas.openxmlformats.org/drawingml/2006/picture" w:type="fixed"/>
              <w:tblCellMar xmlns:a="http://schemas.openxmlformats.org/drawingml/2006/main" xmlns:pic="http://schemas.openxmlformats.org/drawingml/2006/picture">
                <w:top w:w="340" w:type="dxa"/>
                <w:left w:w="340" w:type="dxa"/>
                <w:bottom w:w="340" w:type="dxa"/>
                <w:right w:w="340" w:type="dxa"/>
              </w:tblCellMar>
            </w:tblPr>
            <w:tblGrid>
              <w:gridCol w:w="4648"/>
            </w:tblGrid>
            <w:tr>
              <w:tc>
                <w:tcPr>
                  <w:tcW w:type="dxa" w:w="4649"/>
                  <w:tcBorders xmlns:a="http://schemas.openxmlformats.org/drawingml/2006/main" xmlns:pic="http://schemas.openxmlformats.org/drawingml/2006/picture">
                    <w:top w:val="single" w:sz="24" w:space="0" w:color="E04F39"/>
                  </w:tcBorders>
                  <w:shd xmlns:a="http://schemas.openxmlformats.org/drawingml/2006/main" xmlns:pic="http://schemas.openxmlformats.org/drawingml/2006/picture" w:val="clear" w:color="auto" w:fill="FAEDEB"/>
                </w:tcPr>
                <w:p>
                  <w:pPr>
                    <w:keepNext w:val="0"/>
                    <w:spacing w:before="0" w:after="120" w:lineRule="auto" w:line="240"/>
                    <w:jc w:val="left"/>
                  </w:pPr>
                  <w:r>
                    <w:drawing>
                      <wp:inline xmlns:a="http://schemas.openxmlformats.org/drawingml/2006/main" xmlns:pic="http://schemas.openxmlformats.org/drawingml/2006/picture">
                        <wp:extent cx="396000" cy="396000"/>
                        <wp:docPr id="1021" name="Picture 1021"/>
                        <wp:cNvGraphicFramePr>
                          <a:graphicFrameLocks noChangeAspect="1"/>
                        </wp:cNvGraphicFramePr>
                        <a:graphic>
                          <a:graphicData uri="http://schemas.openxmlformats.org/drawingml/2006/picture">
                            <pic:pic>
                              <pic:nvPicPr>
                                <pic:cNvPr id="0" name="icon-heart-pulse-E04F39-11.png"/>
                                <pic:cNvPicPr/>
                              </pic:nvPicPr>
                              <pic:blipFill>
                                <a:blip r:embed="rId23"/>
                                <a:stretch>
                                  <a:fillRect/>
                                </a:stretch>
                              </pic:blipFill>
                              <pic:spPr>
                                <a:xfrm>
                                  <a:off x="0" y="0"/>
                                  <a:ext cx="396000" cy="396000"/>
                                </a:xfrm>
                                <a:prstGeom prst="rect"/>
                              </pic:spPr>
                            </pic:pic>
                          </a:graphicData>
                        </a:graphic>
                      </wp:inline>
                    </w:drawing>
                  </w:r>
                </w:p>
                <w:p>
                  <w:pPr>
                    <w:keepNext w:val="0"/>
                    <w:spacing w:before="0" w:after="40" w:lineRule="exact" w:line="195"/>
                    <w:jc w:val="left"/>
                  </w:pPr>
                  <w:r xmlns:a="http://schemas.openxmlformats.org/drawingml/2006/main" xmlns:pic="http://schemas.openxmlformats.org/drawingml/2006/picture">
                    <w:rPr>
                      <w:rFonts w:ascii="Figtree SemiBold" w:hAnsi="Figtree SemiBold" w:cs="Figtree SemiBold" w:eastAsia="Figtree SemiBold"/>
                      <w:color w:val="A62C1A"/>
                      <w:spacing w:val="40"/>
                      <w:sz w:val="15"/>
                      <w:szCs w:val="15"/>
                    </w:rPr>
                    <w:t xml:space="preserve">HEALTH</w:t>
                  </w:r>
                </w:p>
                <w:p>
                  <w:pPr>
                    <w:keepNext w:val="0"/>
                    <w:spacing w:before="0" w:after="40" w:lineRule="exact" w:line="672"/>
                    <w:jc w:val="left"/>
                  </w:pPr>
                  <w:r xmlns:a="http://schemas.openxmlformats.org/drawingml/2006/main" xmlns:pic="http://schemas.openxmlformats.org/drawingml/2006/picture">
                    <w:rPr>
                      <w:rFonts w:ascii="Figtree ExtraBold" w:hAnsi="Figtree ExtraBold" w:cs="Figtree ExtraBold" w:eastAsia="Figtree ExtraBold"/>
                      <w:color w:val="A62C1A"/>
                      <w:sz w:val="60"/>
                      <w:szCs w:val="60"/>
                    </w:rPr>
                    <w:t xml:space="preserve">92,400</w:t>
                  </w:r>
                </w:p>
                <w:p>
                  <w:pPr>
                    <w:keepNext w:val="0"/>
                    <w:spacing w:before="0" w:after="0" w:lineRule="exact" w:line="252"/>
                    <w:jc w:val="left"/>
                  </w:pPr>
                  <w:r xmlns:a="http://schemas.openxmlformats.org/drawingml/2006/main" xmlns:pic="http://schemas.openxmlformats.org/drawingml/2006/picture">
                    <w:rPr>
                      <w:rFonts w:ascii="Figtree" w:hAnsi="Figtree" w:cs="Figtree" w:eastAsia="Figtree"/>
                      <w:color w:val="16213E"/>
                      <w:sz w:val="18"/>
                      <w:szCs w:val="18"/>
                    </w:rPr>
                    <w:t xml:space="preserve">clinic visits across six community clinics</w:t>
                  </w:r>
                </w:p>
              </w:tc>
            </w:tr>
          </w:tbl>
          <w:p/>
          <w:p>
            <w:pPr>
              <w:keepNext w:val="0"/>
              <w:spacing w:before="0" w:after="160" w:lineRule="exact" w:line="80"/>
              <w:jc w:val="left"/>
            </w:pPr>
          </w:p>
        </w:tc>
      </w:tr>
      <w:tr>
        <w:tc>
          <w:tcPr>
            <w:tcW w:type="dxa" w:w="4649"/>
          </w:tcPr>
          <w:p/>
          <w:tbl>
            <w:tblPr>
              <w:tblW xmlns:a="http://schemas.openxmlformats.org/drawingml/2006/main" xmlns:pic="http://schemas.openxmlformats.org/drawingml/2006/picture" w:w="4648" w:type="dxa"/>
              <w:tblBorders xmlns:a="http://schemas.openxmlformats.org/drawingml/2006/main" xmlns:pic="http://schemas.openxmlformats.org/drawingml/2006/picture">
                <w:top w:val="nil" w:sz="0" w:space="0" w:color="auto"/>
                <w:left w:val="nil" w:sz="0" w:space="0" w:color="auto"/>
                <w:bottom w:val="nil" w:sz="0" w:space="0" w:color="auto"/>
                <w:right w:val="nil" w:sz="0" w:space="0" w:color="auto"/>
                <w:insideH w:val="nil" w:sz="0" w:space="0" w:color="auto"/>
                <w:insideV w:val="nil" w:sz="0" w:space="0" w:color="auto"/>
              </w:tblBorders>
              <w:tblLayout xmlns:a="http://schemas.openxmlformats.org/drawingml/2006/main" xmlns:pic="http://schemas.openxmlformats.org/drawingml/2006/picture" w:type="fixed"/>
              <w:tblCellMar xmlns:a="http://schemas.openxmlformats.org/drawingml/2006/main" xmlns:pic="http://schemas.openxmlformats.org/drawingml/2006/picture">
                <w:top w:w="340" w:type="dxa"/>
                <w:left w:w="340" w:type="dxa"/>
                <w:bottom w:w="340" w:type="dxa"/>
                <w:right w:w="340" w:type="dxa"/>
              </w:tblCellMar>
            </w:tblPr>
            <w:tblGrid>
              <w:gridCol w:w="4648"/>
            </w:tblGrid>
            <w:tr>
              <w:tc>
                <w:tcPr>
                  <w:tcW w:type="dxa" w:w="4649"/>
                  <w:tcBorders xmlns:a="http://schemas.openxmlformats.org/drawingml/2006/main" xmlns:pic="http://schemas.openxmlformats.org/drawingml/2006/picture">
                    <w:top w:val="single" w:sz="24" w:space="0" w:color="009682"/>
                  </w:tcBorders>
                  <w:shd xmlns:a="http://schemas.openxmlformats.org/drawingml/2006/main" xmlns:pic="http://schemas.openxmlformats.org/drawingml/2006/picture" w:val="clear" w:color="auto" w:fill="EBFAF8"/>
                </w:tcPr>
                <w:p>
                  <w:pPr>
                    <w:keepNext w:val="0"/>
                    <w:spacing w:before="0" w:after="120" w:lineRule="auto" w:line="240"/>
                    <w:jc w:val="left"/>
                  </w:pPr>
                  <w:r>
                    <w:drawing>
                      <wp:inline xmlns:a="http://schemas.openxmlformats.org/drawingml/2006/main" xmlns:pic="http://schemas.openxmlformats.org/drawingml/2006/picture">
                        <wp:extent cx="396000" cy="396000"/>
                        <wp:docPr id="1022" name="Picture 1022"/>
                        <wp:cNvGraphicFramePr>
                          <a:graphicFrameLocks noChangeAspect="1"/>
                        </wp:cNvGraphicFramePr>
                        <a:graphic>
                          <a:graphicData uri="http://schemas.openxmlformats.org/drawingml/2006/picture">
                            <pic:pic>
                              <pic:nvPicPr>
                                <pic:cNvPr id="0" name="icon-sprout-009682-11.png"/>
                                <pic:cNvPicPr/>
                              </pic:nvPicPr>
                              <pic:blipFill>
                                <a:blip r:embed="rId24"/>
                                <a:stretch>
                                  <a:fillRect/>
                                </a:stretch>
                              </pic:blipFill>
                              <pic:spPr>
                                <a:xfrm>
                                  <a:off x="0" y="0"/>
                                  <a:ext cx="396000" cy="396000"/>
                                </a:xfrm>
                                <a:prstGeom prst="rect"/>
                              </pic:spPr>
                            </pic:pic>
                          </a:graphicData>
                        </a:graphic>
                      </wp:inline>
                    </w:drawing>
                  </w:r>
                </w:p>
                <w:p>
                  <w:pPr>
                    <w:keepNext w:val="0"/>
                    <w:spacing w:before="0" w:after="40" w:lineRule="exact" w:line="195"/>
                    <w:jc w:val="left"/>
                  </w:pPr>
                  <w:r xmlns:a="http://schemas.openxmlformats.org/drawingml/2006/main" xmlns:pic="http://schemas.openxmlformats.org/drawingml/2006/picture">
                    <w:rPr>
                      <w:rFonts w:ascii="Figtree SemiBold" w:hAnsi="Figtree SemiBold" w:cs="Figtree SemiBold" w:eastAsia="Figtree SemiBold"/>
                      <w:color w:val="006557"/>
                      <w:spacing w:val="40"/>
                      <w:sz w:val="15"/>
                      <w:szCs w:val="15"/>
                    </w:rPr>
                    <w:t xml:space="preserve">ENVIRONMENT</w:t>
                  </w:r>
                </w:p>
                <w:p>
                  <w:pPr>
                    <w:keepNext w:val="0"/>
                    <w:spacing w:before="0" w:after="40" w:lineRule="exact" w:line="672"/>
                    <w:jc w:val="left"/>
                  </w:pPr>
                  <w:r xmlns:a="http://schemas.openxmlformats.org/drawingml/2006/main" xmlns:pic="http://schemas.openxmlformats.org/drawingml/2006/picture">
                    <w:rPr>
                      <w:rFonts w:ascii="Figtree ExtraBold" w:hAnsi="Figtree ExtraBold" w:cs="Figtree ExtraBold" w:eastAsia="Figtree ExtraBold"/>
                      <w:color w:val="006557"/>
                      <w:sz w:val="60"/>
                      <w:szCs w:val="60"/>
                    </w:rPr>
                    <w:t xml:space="preserve">13,600 t</w:t>
                  </w:r>
                </w:p>
                <w:p>
                  <w:pPr>
                    <w:keepNext w:val="0"/>
                    <w:spacing w:before="0" w:after="0" w:lineRule="exact" w:line="252"/>
                    <w:jc w:val="left"/>
                  </w:pPr>
                  <w:r xmlns:a="http://schemas.openxmlformats.org/drawingml/2006/main" xmlns:pic="http://schemas.openxmlformats.org/drawingml/2006/picture">
                    <w:rPr>
                      <w:rFonts w:ascii="Figtree" w:hAnsi="Figtree" w:cs="Figtree" w:eastAsia="Figtree"/>
                      <w:color w:val="16213E"/>
                      <w:sz w:val="18"/>
                      <w:szCs w:val="18"/>
                    </w:rPr>
                    <w:t xml:space="preserve">of CO₂ avoided through trees and retrofits</w:t>
                  </w:r>
                </w:p>
              </w:tc>
            </w:tr>
          </w:tbl>
          <w:p/>
        </w:tc>
        <w:tc>
          <w:tcPr>
            <w:tcW w:type="dxa" w:w="227"/>
          </w:tcPr>
          <w:p/>
        </w:tc>
        <w:tc>
          <w:tcPr>
            <w:tcW w:type="dxa" w:w="4649"/>
          </w:tcPr>
          <w:p/>
          <w:tbl>
            <w:tblPr>
              <w:tblW xmlns:a="http://schemas.openxmlformats.org/drawingml/2006/main" xmlns:pic="http://schemas.openxmlformats.org/drawingml/2006/picture" w:w="4648" w:type="dxa"/>
              <w:tblBorders xmlns:a="http://schemas.openxmlformats.org/drawingml/2006/main" xmlns:pic="http://schemas.openxmlformats.org/drawingml/2006/picture">
                <w:top w:val="nil" w:sz="0" w:space="0" w:color="auto"/>
                <w:left w:val="nil" w:sz="0" w:space="0" w:color="auto"/>
                <w:bottom w:val="nil" w:sz="0" w:space="0" w:color="auto"/>
                <w:right w:val="nil" w:sz="0" w:space="0" w:color="auto"/>
                <w:insideH w:val="nil" w:sz="0" w:space="0" w:color="auto"/>
                <w:insideV w:val="nil" w:sz="0" w:space="0" w:color="auto"/>
              </w:tblBorders>
              <w:tblLayout xmlns:a="http://schemas.openxmlformats.org/drawingml/2006/main" xmlns:pic="http://schemas.openxmlformats.org/drawingml/2006/picture" w:type="fixed"/>
              <w:tblCellMar xmlns:a="http://schemas.openxmlformats.org/drawingml/2006/main" xmlns:pic="http://schemas.openxmlformats.org/drawingml/2006/picture">
                <w:top w:w="340" w:type="dxa"/>
                <w:left w:w="340" w:type="dxa"/>
                <w:bottom w:w="340" w:type="dxa"/>
                <w:right w:w="340" w:type="dxa"/>
              </w:tblCellMar>
            </w:tblPr>
            <w:tblGrid>
              <w:gridCol w:w="4648"/>
            </w:tblGrid>
            <w:tr>
              <w:tc>
                <w:tcPr>
                  <w:tcW w:type="dxa" w:w="4649"/>
                  <w:tcBorders xmlns:a="http://schemas.openxmlformats.org/drawingml/2006/main" xmlns:pic="http://schemas.openxmlformats.org/drawingml/2006/picture">
                    <w:top w:val="single" w:sz="24" w:space="0" w:color="D4891A"/>
                  </w:tcBorders>
                  <w:shd xmlns:a="http://schemas.openxmlformats.org/drawingml/2006/main" xmlns:pic="http://schemas.openxmlformats.org/drawingml/2006/picture" w:val="clear" w:color="auto" w:fill="FAF4EB"/>
                </w:tcPr>
                <w:p>
                  <w:pPr>
                    <w:keepNext w:val="0"/>
                    <w:spacing w:before="0" w:after="120" w:lineRule="auto" w:line="240"/>
                    <w:jc w:val="left"/>
                  </w:pPr>
                  <w:r>
                    <w:drawing>
                      <wp:inline xmlns:a="http://schemas.openxmlformats.org/drawingml/2006/main" xmlns:pic="http://schemas.openxmlformats.org/drawingml/2006/picture">
                        <wp:extent cx="396000" cy="396000"/>
                        <wp:docPr id="1023" name="Picture 1023"/>
                        <wp:cNvGraphicFramePr>
                          <a:graphicFrameLocks noChangeAspect="1"/>
                        </wp:cNvGraphicFramePr>
                        <a:graphic>
                          <a:graphicData uri="http://schemas.openxmlformats.org/drawingml/2006/picture">
                            <pic:pic>
                              <pic:nvPicPr>
                                <pic:cNvPr id="0" name="icon-house-heart-D4891A-11.png"/>
                                <pic:cNvPicPr/>
                              </pic:nvPicPr>
                              <pic:blipFill>
                                <a:blip r:embed="rId25"/>
                                <a:stretch>
                                  <a:fillRect/>
                                </a:stretch>
                              </pic:blipFill>
                              <pic:spPr>
                                <a:xfrm>
                                  <a:off x="0" y="0"/>
                                  <a:ext cx="396000" cy="396000"/>
                                </a:xfrm>
                                <a:prstGeom prst="rect"/>
                              </pic:spPr>
                            </pic:pic>
                          </a:graphicData>
                        </a:graphic>
                      </wp:inline>
                    </w:drawing>
                  </w:r>
                </w:p>
                <w:p>
                  <w:pPr>
                    <w:keepNext w:val="0"/>
                    <w:spacing w:before="0" w:after="40" w:lineRule="exact" w:line="195"/>
                    <w:jc w:val="left"/>
                  </w:pPr>
                  <w:r xmlns:a="http://schemas.openxmlformats.org/drawingml/2006/main" xmlns:pic="http://schemas.openxmlformats.org/drawingml/2006/picture">
                    <w:rPr>
                      <w:rFonts w:ascii="Figtree SemiBold" w:hAnsi="Figtree SemiBold" w:cs="Figtree SemiBold" w:eastAsia="Figtree SemiBold"/>
                      <w:color w:val="7B500F"/>
                      <w:spacing w:val="40"/>
                      <w:sz w:val="15"/>
                      <w:szCs w:val="15"/>
                    </w:rPr>
                    <w:t xml:space="preserve">COMMUNITIES</w:t>
                  </w:r>
                </w:p>
                <w:p>
                  <w:pPr>
                    <w:keepNext w:val="0"/>
                    <w:spacing w:before="0" w:after="40" w:lineRule="exact" w:line="672"/>
                    <w:jc w:val="left"/>
                  </w:pPr>
                  <w:r xmlns:a="http://schemas.openxmlformats.org/drawingml/2006/main" xmlns:pic="http://schemas.openxmlformats.org/drawingml/2006/picture">
                    <w:rPr>
                      <w:rFonts w:ascii="Figtree ExtraBold" w:hAnsi="Figtree ExtraBold" w:cs="Figtree ExtraBold" w:eastAsia="Figtree ExtraBold"/>
                      <w:color w:val="7B500F"/>
                      <w:sz w:val="60"/>
                      <w:szCs w:val="60"/>
                    </w:rPr>
                    <w:t xml:space="preserve">640</w:t>
                  </w:r>
                </w:p>
                <w:p>
                  <w:pPr>
                    <w:keepNext w:val="0"/>
                    <w:spacing w:before="0" w:after="0" w:lineRule="exact" w:line="252"/>
                    <w:jc w:val="left"/>
                  </w:pPr>
                  <w:r xmlns:a="http://schemas.openxmlformats.org/drawingml/2006/main" xmlns:pic="http://schemas.openxmlformats.org/drawingml/2006/picture">
                    <w:rPr>
                      <w:rFonts w:ascii="Figtree" w:hAnsi="Figtree" w:cs="Figtree" w:eastAsia="Figtree"/>
                      <w:color w:val="16213E"/>
                      <w:sz w:val="18"/>
                      <w:szCs w:val="18"/>
                    </w:rPr>
                    <w:t xml:space="preserve">grants to local groups, worth 6.8 million</w:t>
                  </w:r>
                </w:p>
              </w:tc>
            </w:tr>
          </w:tbl>
          <w:p/>
        </w:tc>
      </w:tr>
    </w:tbl>
    <w:p>
      <w:pPr>
        <w:keepNext w:val="0"/>
        <w:spacing w:before="280" w:after="0" w:lineRule="exact" w:line="180"/>
        <w:jc w:val="left"/>
      </w:pPr>
    </w:p>
    <w:tbl>
      <w:tblPr>
        <w:tblW xmlns:a="http://schemas.openxmlformats.org/drawingml/2006/main" xmlns:pic="http://schemas.openxmlformats.org/drawingml/2006/picture" w:w="9524" w:type="dxa"/>
        <w:tblBorders xmlns:a="http://schemas.openxmlformats.org/drawingml/2006/main" xmlns:pic="http://schemas.openxmlformats.org/drawingml/2006/picture">
          <w:top w:val="nil" w:sz="0" w:space="0" w:color="auto"/>
          <w:left w:val="nil" w:sz="0" w:space="0" w:color="auto"/>
          <w:bottom w:val="nil" w:sz="0" w:space="0" w:color="auto"/>
          <w:right w:val="nil" w:sz="0" w:space="0" w:color="auto"/>
          <w:insideH w:val="nil" w:sz="0" w:space="0" w:color="auto"/>
          <w:insideV w:val="nil" w:sz="0" w:space="0" w:color="auto"/>
        </w:tblBorders>
        <w:tblLayout xmlns:a="http://schemas.openxmlformats.org/drawingml/2006/main" xmlns:pic="http://schemas.openxmlformats.org/drawingml/2006/picture" w:type="fixed"/>
        <w:tblCellMar xmlns:a="http://schemas.openxmlformats.org/drawingml/2006/main" xmlns:pic="http://schemas.openxmlformats.org/drawingml/2006/picture">
          <w:top w:w="0" w:type="dxa"/>
          <w:left w:w="0" w:type="dxa"/>
          <w:bottom w:w="0" w:type="dxa"/>
          <w:right w:w="0" w:type="dxa"/>
        </w:tblCellMar>
      </w:tblPr>
      <w:tblGrid>
        <w:gridCol w:w="4535"/>
        <w:gridCol w:w="566"/>
        <w:gridCol w:w="4422"/>
      </w:tblGrid>
      <w:tr>
        <w:tc>
          <w:tcPr>
            <w:tcW w:type="dxa" w:w="4535"/>
          </w:tcPr>
          <w:p>
            <w:pPr>
              <w:keepNext w:val="0"/>
              <w:spacing w:before="0" w:after="0" w:lineRule="auto" w:line="240"/>
              <w:jc w:val="left"/>
            </w:pPr>
            <w:r>
              <w:drawing>
                <wp:inline xmlns:a="http://schemas.openxmlformats.org/drawingml/2006/main" xmlns:pic="http://schemas.openxmlformats.org/drawingml/2006/picture">
                  <wp:extent cx="2592000" cy="2592000"/>
                  <wp:docPr id="1024" name="Picture 1024"/>
                  <wp:cNvGraphicFramePr>
                    <a:graphicFrameLocks noChangeAspect="1"/>
                  </wp:cNvGraphicFramePr>
                  <a:graphic>
                    <a:graphicData uri="http://schemas.openxmlformats.org/drawingml/2006/picture">
                      <pic:pic>
                        <pic:nvPicPr>
                          <pic:cNvPr id="0" name="donut.png"/>
                          <pic:cNvPicPr/>
                        </pic:nvPicPr>
                        <pic:blipFill>
                          <a:blip r:embed="rId26"/>
                          <a:stretch>
                            <a:fillRect/>
                          </a:stretch>
                        </pic:blipFill>
                        <pic:spPr>
                          <a:xfrm>
                            <a:off x="0" y="0"/>
                            <a:ext cx="2592000" cy="2592000"/>
                          </a:xfrm>
                          <a:prstGeom prst="rect"/>
                        </pic:spPr>
                      </pic:pic>
                    </a:graphicData>
                  </a:graphic>
                </wp:inline>
              </w:drawing>
            </w:r>
          </w:p>
        </w:tc>
        <w:tc>
          <w:tcPr>
            <w:tcW w:type="dxa" w:w="567"/>
          </w:tcPr>
          <w:p/>
        </w:tc>
        <w:tc>
          <w:tcPr>
            <w:tcW w:type="dxa" w:w="4422"/>
          </w:tcPr>
          <w:p/>
          <w:p>
            <w:pPr>
              <w:keepNext w:val="0"/>
              <w:spacing w:before="80" w:after="160" w:lineRule="exact" w:line="195"/>
              <w:jc w:val="left"/>
            </w:pPr>
            <w:r xmlns:a="http://schemas.openxmlformats.org/drawingml/2006/main" xmlns:pic="http://schemas.openxmlformats.org/drawingml/2006/picture">
              <w:rPr>
                <w:rFonts w:ascii="Figtree SemiBold" w:hAnsi="Figtree SemiBold" w:cs="Figtree SemiBold" w:eastAsia="Figtree SemiBold"/>
                <w:color w:val="5A5F6E"/>
                <w:spacing w:val="40"/>
                <w:sz w:val="15"/>
                <w:szCs w:val="15"/>
              </w:rPr>
              <w:t xml:space="preserve">WHERE THE MONEY WENT</w:t>
            </w:r>
          </w:p>
          <w:tbl>
            <w:tblPr>
              <w:tblW xmlns:a="http://schemas.openxmlformats.org/drawingml/2006/main" xmlns:pic="http://schemas.openxmlformats.org/drawingml/2006/picture" w:w="4422" w:type="dxa"/>
              <w:tblBorders xmlns:a="http://schemas.openxmlformats.org/drawingml/2006/main" xmlns:pic="http://schemas.openxmlformats.org/drawingml/2006/picture">
                <w:top w:val="nil" w:sz="0" w:space="0" w:color="auto"/>
                <w:left w:val="nil" w:sz="0" w:space="0" w:color="auto"/>
                <w:bottom w:val="nil" w:sz="0" w:space="0" w:color="auto"/>
                <w:right w:val="nil" w:sz="0" w:space="0" w:color="auto"/>
                <w:insideH w:val="nil" w:sz="0" w:space="0" w:color="auto"/>
                <w:insideV w:val="nil" w:sz="0" w:space="0" w:color="auto"/>
              </w:tblBorders>
              <w:tblLayout xmlns:a="http://schemas.openxmlformats.org/drawingml/2006/main" xmlns:pic="http://schemas.openxmlformats.org/drawingml/2006/picture" w:type="fixed"/>
              <w:tblCellMar xmlns:a="http://schemas.openxmlformats.org/drawingml/2006/main" xmlns:pic="http://schemas.openxmlformats.org/drawingml/2006/picture">
                <w:top w:w="0" w:type="dxa"/>
                <w:left w:w="0" w:type="dxa"/>
                <w:bottom w:w="0" w:type="dxa"/>
                <w:right w:w="0" w:type="dxa"/>
              </w:tblCellMar>
            </w:tblPr>
            <w:tblGrid>
              <w:gridCol w:w="453"/>
              <w:gridCol w:w="3061"/>
              <w:gridCol w:w="907"/>
            </w:tblGrid>
            <w:tr>
              <w:tc>
                <w:tcPr>
                  <w:tcW w:type="dxa" w:w="454"/>
                </w:tcPr>
                <w:p>
                  <w:pPr>
                    <w:keepNext w:val="0"/>
                    <w:spacing w:before="80" w:after="0" w:lineRule="auto" w:line="240"/>
                    <w:jc w:val="left"/>
                  </w:pPr>
                  <w:r>
                    <w:drawing>
                      <wp:inline xmlns:a="http://schemas.openxmlformats.org/drawingml/2006/main" xmlns:pic="http://schemas.openxmlformats.org/drawingml/2006/picture">
                        <wp:extent cx="115200" cy="115200"/>
                        <wp:docPr id="1025" name="Picture 1025"/>
                        <wp:cNvGraphicFramePr>
                          <a:graphicFrameLocks noChangeAspect="1"/>
                        </wp:cNvGraphicFramePr>
                        <a:graphic>
                          <a:graphicData uri="http://schemas.openxmlformats.org/drawingml/2006/picture">
                            <pic:pic>
                              <pic:nvPicPr>
                                <pic:cNvPr id="0" name="sq-2559D6.png"/>
                                <pic:cNvPicPr/>
                              </pic:nvPicPr>
                              <pic:blipFill>
                                <a:blip r:embed="rId27"/>
                                <a:stretch>
                                  <a:fillRect/>
                                </a:stretch>
                              </pic:blipFill>
                              <pic:spPr>
                                <a:xfrm>
                                  <a:off x="0" y="0"/>
                                  <a:ext cx="115200" cy="115200"/>
                                </a:xfrm>
                                <a:prstGeom prst="rect"/>
                              </pic:spPr>
                            </pic:pic>
                          </a:graphicData>
                        </a:graphic>
                      </wp:inline>
                    </w:drawing>
                  </w:r>
                </w:p>
              </w:tc>
              <w:tc>
                <w:tcPr>
                  <w:tcW w:type="dxa" w:w="3061"/>
                  <w:tcBorders xmlns:a="http://schemas.openxmlformats.org/drawingml/2006/main" xmlns:pic="http://schemas.openxmlformats.org/drawingml/2006/picture">
                    <w:bottom w:val="single" w:sz="4" w:space="0" w:color="D9D9D9"/>
                  </w:tcBorders>
                </w:tcPr>
                <w:p>
                  <w:pPr>
                    <w:keepNext w:val="0"/>
                    <w:spacing w:before="20" w:after="0" w:lineRule="exact" w:line="280"/>
                    <w:jc w:val="left"/>
                  </w:pPr>
                  <w:r xmlns:a="http://schemas.openxmlformats.org/drawingml/2006/main" xmlns:pic="http://schemas.openxmlformats.org/drawingml/2006/picture">
                    <w:rPr>
                      <w:rFonts w:ascii="Figtree" w:hAnsi="Figtree" w:cs="Figtree" w:eastAsia="Figtree"/>
                      <w:color w:val="16213E"/>
                      <w:sz w:val="20"/>
                      <w:szCs w:val="20"/>
                    </w:rPr>
                    <w:t xml:space="preserve">Education</w:t>
                  </w:r>
                </w:p>
              </w:tc>
              <w:tc>
                <w:tcPr>
                  <w:tcW w:type="dxa" w:w="907"/>
                  <w:tcBorders xmlns:a="http://schemas.openxmlformats.org/drawingml/2006/main" xmlns:pic="http://schemas.openxmlformats.org/drawingml/2006/picture">
                    <w:bottom w:val="single" w:sz="4" w:space="0" w:color="D9D9D9"/>
                  </w:tcBorders>
                </w:tcPr>
                <w:p>
                  <w:pPr>
                    <w:keepNext w:val="0"/>
                    <w:spacing w:before="20" w:after="0" w:lineRule="exact" w:line="280"/>
                    <w:jc w:val="right"/>
                  </w:pPr>
                  <w:r xmlns:a="http://schemas.openxmlformats.org/drawingml/2006/main" xmlns:pic="http://schemas.openxmlformats.org/drawingml/2006/picture">
                    <w:rPr>
                      <w:rFonts w:ascii="Figtree" w:hAnsi="Figtree" w:cs="Figtree" w:eastAsia="Figtree"/>
                      <w:b/>
                      <w:color w:val="16213E"/>
                      <w:sz w:val="20"/>
                      <w:szCs w:val="20"/>
                    </w:rPr>
                    <w:t xml:space="preserve">34%</w:t>
                  </w:r>
                </w:p>
              </w:tc>
            </w:tr>
          </w:tbl>
          <w:p/>
          <w:tbl>
            <w:tblPr>
              <w:tblW xmlns:a="http://schemas.openxmlformats.org/drawingml/2006/main" xmlns:pic="http://schemas.openxmlformats.org/drawingml/2006/picture" w:w="4422" w:type="dxa"/>
              <w:tblBorders xmlns:a="http://schemas.openxmlformats.org/drawingml/2006/main" xmlns:pic="http://schemas.openxmlformats.org/drawingml/2006/picture">
                <w:top w:val="nil" w:sz="0" w:space="0" w:color="auto"/>
                <w:left w:val="nil" w:sz="0" w:space="0" w:color="auto"/>
                <w:bottom w:val="nil" w:sz="0" w:space="0" w:color="auto"/>
                <w:right w:val="nil" w:sz="0" w:space="0" w:color="auto"/>
                <w:insideH w:val="nil" w:sz="0" w:space="0" w:color="auto"/>
                <w:insideV w:val="nil" w:sz="0" w:space="0" w:color="auto"/>
              </w:tblBorders>
              <w:tblLayout xmlns:a="http://schemas.openxmlformats.org/drawingml/2006/main" xmlns:pic="http://schemas.openxmlformats.org/drawingml/2006/picture" w:type="fixed"/>
              <w:tblCellMar xmlns:a="http://schemas.openxmlformats.org/drawingml/2006/main" xmlns:pic="http://schemas.openxmlformats.org/drawingml/2006/picture">
                <w:top w:w="0" w:type="dxa"/>
                <w:left w:w="0" w:type="dxa"/>
                <w:bottom w:w="0" w:type="dxa"/>
                <w:right w:w="0" w:type="dxa"/>
              </w:tblCellMar>
            </w:tblPr>
            <w:tblGrid>
              <w:gridCol w:w="453"/>
              <w:gridCol w:w="3061"/>
              <w:gridCol w:w="907"/>
            </w:tblGrid>
            <w:tr>
              <w:tc>
                <w:tcPr>
                  <w:tcW w:type="dxa" w:w="454"/>
                </w:tcPr>
                <w:p>
                  <w:pPr>
                    <w:keepNext w:val="0"/>
                    <w:spacing w:before="80" w:after="0" w:lineRule="auto" w:line="240"/>
                    <w:jc w:val="left"/>
                  </w:pPr>
                  <w:r>
                    <w:drawing>
                      <wp:inline xmlns:a="http://schemas.openxmlformats.org/drawingml/2006/main" xmlns:pic="http://schemas.openxmlformats.org/drawingml/2006/picture">
                        <wp:extent cx="115200" cy="115200"/>
                        <wp:docPr id="1026" name="Picture 1026"/>
                        <wp:cNvGraphicFramePr>
                          <a:graphicFrameLocks noChangeAspect="1"/>
                        </wp:cNvGraphicFramePr>
                        <a:graphic>
                          <a:graphicData uri="http://schemas.openxmlformats.org/drawingml/2006/picture">
                            <pic:pic>
                              <pic:nvPicPr>
                                <pic:cNvPr id="0" name="sq-E04F39.png"/>
                                <pic:cNvPicPr/>
                              </pic:nvPicPr>
                              <pic:blipFill>
                                <a:blip r:embed="rId28"/>
                                <a:stretch>
                                  <a:fillRect/>
                                </a:stretch>
                              </pic:blipFill>
                              <pic:spPr>
                                <a:xfrm>
                                  <a:off x="0" y="0"/>
                                  <a:ext cx="115200" cy="115200"/>
                                </a:xfrm>
                                <a:prstGeom prst="rect"/>
                              </pic:spPr>
                            </pic:pic>
                          </a:graphicData>
                        </a:graphic>
                      </wp:inline>
                    </w:drawing>
                  </w:r>
                </w:p>
              </w:tc>
              <w:tc>
                <w:tcPr>
                  <w:tcW w:type="dxa" w:w="3061"/>
                  <w:tcBorders xmlns:a="http://schemas.openxmlformats.org/drawingml/2006/main" xmlns:pic="http://schemas.openxmlformats.org/drawingml/2006/picture">
                    <w:bottom w:val="single" w:sz="4" w:space="0" w:color="D9D9D9"/>
                  </w:tcBorders>
                </w:tcPr>
                <w:p>
                  <w:pPr>
                    <w:keepNext w:val="0"/>
                    <w:spacing w:before="20" w:after="0" w:lineRule="exact" w:line="280"/>
                    <w:jc w:val="left"/>
                  </w:pPr>
                  <w:r xmlns:a="http://schemas.openxmlformats.org/drawingml/2006/main" xmlns:pic="http://schemas.openxmlformats.org/drawingml/2006/picture">
                    <w:rPr>
                      <w:rFonts w:ascii="Figtree" w:hAnsi="Figtree" w:cs="Figtree" w:eastAsia="Figtree"/>
                      <w:color w:val="16213E"/>
                      <w:sz w:val="20"/>
                      <w:szCs w:val="20"/>
                    </w:rPr>
                    <w:t xml:space="preserve">Health</w:t>
                  </w:r>
                </w:p>
              </w:tc>
              <w:tc>
                <w:tcPr>
                  <w:tcW w:type="dxa" w:w="907"/>
                  <w:tcBorders xmlns:a="http://schemas.openxmlformats.org/drawingml/2006/main" xmlns:pic="http://schemas.openxmlformats.org/drawingml/2006/picture">
                    <w:bottom w:val="single" w:sz="4" w:space="0" w:color="D9D9D9"/>
                  </w:tcBorders>
                </w:tcPr>
                <w:p>
                  <w:pPr>
                    <w:keepNext w:val="0"/>
                    <w:spacing w:before="20" w:after="0" w:lineRule="exact" w:line="280"/>
                    <w:jc w:val="right"/>
                  </w:pPr>
                  <w:r xmlns:a="http://schemas.openxmlformats.org/drawingml/2006/main" xmlns:pic="http://schemas.openxmlformats.org/drawingml/2006/picture">
                    <w:rPr>
                      <w:rFonts w:ascii="Figtree" w:hAnsi="Figtree" w:cs="Figtree" w:eastAsia="Figtree"/>
                      <w:b/>
                      <w:color w:val="16213E"/>
                      <w:sz w:val="20"/>
                      <w:szCs w:val="20"/>
                    </w:rPr>
                    <w:t xml:space="preserve">27%</w:t>
                  </w:r>
                </w:p>
              </w:tc>
            </w:tr>
          </w:tbl>
          <w:p/>
          <w:tbl>
            <w:tblPr>
              <w:tblW xmlns:a="http://schemas.openxmlformats.org/drawingml/2006/main" xmlns:pic="http://schemas.openxmlformats.org/drawingml/2006/picture" w:w="4422" w:type="dxa"/>
              <w:tblBorders xmlns:a="http://schemas.openxmlformats.org/drawingml/2006/main" xmlns:pic="http://schemas.openxmlformats.org/drawingml/2006/picture">
                <w:top w:val="nil" w:sz="0" w:space="0" w:color="auto"/>
                <w:left w:val="nil" w:sz="0" w:space="0" w:color="auto"/>
                <w:bottom w:val="nil" w:sz="0" w:space="0" w:color="auto"/>
                <w:right w:val="nil" w:sz="0" w:space="0" w:color="auto"/>
                <w:insideH w:val="nil" w:sz="0" w:space="0" w:color="auto"/>
                <w:insideV w:val="nil" w:sz="0" w:space="0" w:color="auto"/>
              </w:tblBorders>
              <w:tblLayout xmlns:a="http://schemas.openxmlformats.org/drawingml/2006/main" xmlns:pic="http://schemas.openxmlformats.org/drawingml/2006/picture" w:type="fixed"/>
              <w:tblCellMar xmlns:a="http://schemas.openxmlformats.org/drawingml/2006/main" xmlns:pic="http://schemas.openxmlformats.org/drawingml/2006/picture">
                <w:top w:w="0" w:type="dxa"/>
                <w:left w:w="0" w:type="dxa"/>
                <w:bottom w:w="0" w:type="dxa"/>
                <w:right w:w="0" w:type="dxa"/>
              </w:tblCellMar>
            </w:tblPr>
            <w:tblGrid>
              <w:gridCol w:w="453"/>
              <w:gridCol w:w="3061"/>
              <w:gridCol w:w="907"/>
            </w:tblGrid>
            <w:tr>
              <w:tc>
                <w:tcPr>
                  <w:tcW w:type="dxa" w:w="454"/>
                </w:tcPr>
                <w:p>
                  <w:pPr>
                    <w:keepNext w:val="0"/>
                    <w:spacing w:before="80" w:after="0" w:lineRule="auto" w:line="240"/>
                    <w:jc w:val="left"/>
                  </w:pPr>
                  <w:r>
                    <w:drawing>
                      <wp:inline xmlns:a="http://schemas.openxmlformats.org/drawingml/2006/main" xmlns:pic="http://schemas.openxmlformats.org/drawingml/2006/picture">
                        <wp:extent cx="115200" cy="115200"/>
                        <wp:docPr id="1027" name="Picture 1027"/>
                        <wp:cNvGraphicFramePr>
                          <a:graphicFrameLocks noChangeAspect="1"/>
                        </wp:cNvGraphicFramePr>
                        <a:graphic>
                          <a:graphicData uri="http://schemas.openxmlformats.org/drawingml/2006/picture">
                            <pic:pic>
                              <pic:nvPicPr>
                                <pic:cNvPr id="0" name="sq-009682.png"/>
                                <pic:cNvPicPr/>
                              </pic:nvPicPr>
                              <pic:blipFill>
                                <a:blip r:embed="rId29"/>
                                <a:stretch>
                                  <a:fillRect/>
                                </a:stretch>
                              </pic:blipFill>
                              <pic:spPr>
                                <a:xfrm>
                                  <a:off x="0" y="0"/>
                                  <a:ext cx="115200" cy="115200"/>
                                </a:xfrm>
                                <a:prstGeom prst="rect"/>
                              </pic:spPr>
                            </pic:pic>
                          </a:graphicData>
                        </a:graphic>
                      </wp:inline>
                    </w:drawing>
                  </w:r>
                </w:p>
              </w:tc>
              <w:tc>
                <w:tcPr>
                  <w:tcW w:type="dxa" w:w="3061"/>
                  <w:tcBorders xmlns:a="http://schemas.openxmlformats.org/drawingml/2006/main" xmlns:pic="http://schemas.openxmlformats.org/drawingml/2006/picture">
                    <w:bottom w:val="single" w:sz="4" w:space="0" w:color="D9D9D9"/>
                  </w:tcBorders>
                </w:tcPr>
                <w:p>
                  <w:pPr>
                    <w:keepNext w:val="0"/>
                    <w:spacing w:before="20" w:after="0" w:lineRule="exact" w:line="280"/>
                    <w:jc w:val="left"/>
                  </w:pPr>
                  <w:r xmlns:a="http://schemas.openxmlformats.org/drawingml/2006/main" xmlns:pic="http://schemas.openxmlformats.org/drawingml/2006/picture">
                    <w:rPr>
                      <w:rFonts w:ascii="Figtree" w:hAnsi="Figtree" w:cs="Figtree" w:eastAsia="Figtree"/>
                      <w:color w:val="16213E"/>
                      <w:sz w:val="20"/>
                      <w:szCs w:val="20"/>
                    </w:rPr>
                    <w:t xml:space="preserve">Environment</w:t>
                  </w:r>
                </w:p>
              </w:tc>
              <w:tc>
                <w:tcPr>
                  <w:tcW w:type="dxa" w:w="907"/>
                  <w:tcBorders xmlns:a="http://schemas.openxmlformats.org/drawingml/2006/main" xmlns:pic="http://schemas.openxmlformats.org/drawingml/2006/picture">
                    <w:bottom w:val="single" w:sz="4" w:space="0" w:color="D9D9D9"/>
                  </w:tcBorders>
                </w:tcPr>
                <w:p>
                  <w:pPr>
                    <w:keepNext w:val="0"/>
                    <w:spacing w:before="20" w:after="0" w:lineRule="exact" w:line="280"/>
                    <w:jc w:val="right"/>
                  </w:pPr>
                  <w:r xmlns:a="http://schemas.openxmlformats.org/drawingml/2006/main" xmlns:pic="http://schemas.openxmlformats.org/drawingml/2006/picture">
                    <w:rPr>
                      <w:rFonts w:ascii="Figtree" w:hAnsi="Figtree" w:cs="Figtree" w:eastAsia="Figtree"/>
                      <w:b/>
                      <w:color w:val="16213E"/>
                      <w:sz w:val="20"/>
                      <w:szCs w:val="20"/>
                    </w:rPr>
                    <w:t xml:space="preserve">18%</w:t>
                  </w:r>
                </w:p>
              </w:tc>
            </w:tr>
          </w:tbl>
          <w:p/>
          <w:tbl>
            <w:tblPr>
              <w:tblW xmlns:a="http://schemas.openxmlformats.org/drawingml/2006/main" xmlns:pic="http://schemas.openxmlformats.org/drawingml/2006/picture" w:w="4422" w:type="dxa"/>
              <w:tblBorders xmlns:a="http://schemas.openxmlformats.org/drawingml/2006/main" xmlns:pic="http://schemas.openxmlformats.org/drawingml/2006/picture">
                <w:top w:val="nil" w:sz="0" w:space="0" w:color="auto"/>
                <w:left w:val="nil" w:sz="0" w:space="0" w:color="auto"/>
                <w:bottom w:val="nil" w:sz="0" w:space="0" w:color="auto"/>
                <w:right w:val="nil" w:sz="0" w:space="0" w:color="auto"/>
                <w:insideH w:val="nil" w:sz="0" w:space="0" w:color="auto"/>
                <w:insideV w:val="nil" w:sz="0" w:space="0" w:color="auto"/>
              </w:tblBorders>
              <w:tblLayout xmlns:a="http://schemas.openxmlformats.org/drawingml/2006/main" xmlns:pic="http://schemas.openxmlformats.org/drawingml/2006/picture" w:type="fixed"/>
              <w:tblCellMar xmlns:a="http://schemas.openxmlformats.org/drawingml/2006/main" xmlns:pic="http://schemas.openxmlformats.org/drawingml/2006/picture">
                <w:top w:w="0" w:type="dxa"/>
                <w:left w:w="0" w:type="dxa"/>
                <w:bottom w:w="0" w:type="dxa"/>
                <w:right w:w="0" w:type="dxa"/>
              </w:tblCellMar>
            </w:tblPr>
            <w:tblGrid>
              <w:gridCol w:w="453"/>
              <w:gridCol w:w="3061"/>
              <w:gridCol w:w="907"/>
            </w:tblGrid>
            <w:tr>
              <w:tc>
                <w:tcPr>
                  <w:tcW w:type="dxa" w:w="454"/>
                </w:tcPr>
                <w:p>
                  <w:pPr>
                    <w:keepNext w:val="0"/>
                    <w:spacing w:before="80" w:after="0" w:lineRule="auto" w:line="240"/>
                    <w:jc w:val="left"/>
                  </w:pPr>
                  <w:r>
                    <w:drawing>
                      <wp:inline xmlns:a="http://schemas.openxmlformats.org/drawingml/2006/main" xmlns:pic="http://schemas.openxmlformats.org/drawingml/2006/picture">
                        <wp:extent cx="115200" cy="115200"/>
                        <wp:docPr id="1028" name="Picture 1028"/>
                        <wp:cNvGraphicFramePr>
                          <a:graphicFrameLocks noChangeAspect="1"/>
                        </wp:cNvGraphicFramePr>
                        <a:graphic>
                          <a:graphicData uri="http://schemas.openxmlformats.org/drawingml/2006/picture">
                            <pic:pic>
                              <pic:nvPicPr>
                                <pic:cNvPr id="0" name="sq-D4891A.png"/>
                                <pic:cNvPicPr/>
                              </pic:nvPicPr>
                              <pic:blipFill>
                                <a:blip r:embed="rId30"/>
                                <a:stretch>
                                  <a:fillRect/>
                                </a:stretch>
                              </pic:blipFill>
                              <pic:spPr>
                                <a:xfrm>
                                  <a:off x="0" y="0"/>
                                  <a:ext cx="115200" cy="115200"/>
                                </a:xfrm>
                                <a:prstGeom prst="rect"/>
                              </pic:spPr>
                            </pic:pic>
                          </a:graphicData>
                        </a:graphic>
                      </wp:inline>
                    </w:drawing>
                  </w:r>
                </w:p>
              </w:tc>
              <w:tc>
                <w:tcPr>
                  <w:tcW w:type="dxa" w:w="3061"/>
                  <w:tcBorders xmlns:a="http://schemas.openxmlformats.org/drawingml/2006/main" xmlns:pic="http://schemas.openxmlformats.org/drawingml/2006/picture">
                    <w:bottom w:val="single" w:sz="4" w:space="0" w:color="D9D9D9"/>
                  </w:tcBorders>
                </w:tcPr>
                <w:p>
                  <w:pPr>
                    <w:keepNext w:val="0"/>
                    <w:spacing w:before="20" w:after="0" w:lineRule="exact" w:line="280"/>
                    <w:jc w:val="left"/>
                  </w:pPr>
                  <w:r xmlns:a="http://schemas.openxmlformats.org/drawingml/2006/main" xmlns:pic="http://schemas.openxmlformats.org/drawingml/2006/picture">
                    <w:rPr>
                      <w:rFonts w:ascii="Figtree" w:hAnsi="Figtree" w:cs="Figtree" w:eastAsia="Figtree"/>
                      <w:color w:val="16213E"/>
                      <w:sz w:val="20"/>
                      <w:szCs w:val="20"/>
                    </w:rPr>
                    <w:t xml:space="preserve">Communities</w:t>
                  </w:r>
                </w:p>
              </w:tc>
              <w:tc>
                <w:tcPr>
                  <w:tcW w:type="dxa" w:w="907"/>
                  <w:tcBorders xmlns:a="http://schemas.openxmlformats.org/drawingml/2006/main" xmlns:pic="http://schemas.openxmlformats.org/drawingml/2006/picture">
                    <w:bottom w:val="single" w:sz="4" w:space="0" w:color="D9D9D9"/>
                  </w:tcBorders>
                </w:tcPr>
                <w:p>
                  <w:pPr>
                    <w:keepNext w:val="0"/>
                    <w:spacing w:before="20" w:after="0" w:lineRule="exact" w:line="280"/>
                    <w:jc w:val="right"/>
                  </w:pPr>
                  <w:r xmlns:a="http://schemas.openxmlformats.org/drawingml/2006/main" xmlns:pic="http://schemas.openxmlformats.org/drawingml/2006/picture">
                    <w:rPr>
                      <w:rFonts w:ascii="Figtree" w:hAnsi="Figtree" w:cs="Figtree" w:eastAsia="Figtree"/>
                      <w:b/>
                      <w:color w:val="16213E"/>
                      <w:sz w:val="20"/>
                      <w:szCs w:val="20"/>
                    </w:rPr>
                    <w:t xml:space="preserve">14%</w:t>
                  </w:r>
                </w:p>
              </w:tc>
            </w:tr>
          </w:tbl>
          <w:p/>
          <w:tbl>
            <w:tblPr>
              <w:tblW xmlns:a="http://schemas.openxmlformats.org/drawingml/2006/main" xmlns:pic="http://schemas.openxmlformats.org/drawingml/2006/picture" w:w="4422" w:type="dxa"/>
              <w:tblBorders xmlns:a="http://schemas.openxmlformats.org/drawingml/2006/main" xmlns:pic="http://schemas.openxmlformats.org/drawingml/2006/picture">
                <w:top w:val="nil" w:sz="0" w:space="0" w:color="auto"/>
                <w:left w:val="nil" w:sz="0" w:space="0" w:color="auto"/>
                <w:bottom w:val="nil" w:sz="0" w:space="0" w:color="auto"/>
                <w:right w:val="nil" w:sz="0" w:space="0" w:color="auto"/>
                <w:insideH w:val="nil" w:sz="0" w:space="0" w:color="auto"/>
                <w:insideV w:val="nil" w:sz="0" w:space="0" w:color="auto"/>
              </w:tblBorders>
              <w:tblLayout xmlns:a="http://schemas.openxmlformats.org/drawingml/2006/main" xmlns:pic="http://schemas.openxmlformats.org/drawingml/2006/picture" w:type="fixed"/>
              <w:tblCellMar xmlns:a="http://schemas.openxmlformats.org/drawingml/2006/main" xmlns:pic="http://schemas.openxmlformats.org/drawingml/2006/picture">
                <w:top w:w="0" w:type="dxa"/>
                <w:left w:w="0" w:type="dxa"/>
                <w:bottom w:w="0" w:type="dxa"/>
                <w:right w:w="0" w:type="dxa"/>
              </w:tblCellMar>
            </w:tblPr>
            <w:tblGrid>
              <w:gridCol w:w="453"/>
              <w:gridCol w:w="3061"/>
              <w:gridCol w:w="907"/>
            </w:tblGrid>
            <w:tr>
              <w:tc>
                <w:tcPr>
                  <w:tcW w:type="dxa" w:w="454"/>
                </w:tcPr>
                <w:p>
                  <w:pPr>
                    <w:keepNext w:val="0"/>
                    <w:spacing w:before="80" w:after="0" w:lineRule="auto" w:line="240"/>
                    <w:jc w:val="left"/>
                  </w:pPr>
                  <w:r>
                    <w:drawing>
                      <wp:inline xmlns:a="http://schemas.openxmlformats.org/drawingml/2006/main" xmlns:pic="http://schemas.openxmlformats.org/drawingml/2006/picture">
                        <wp:extent cx="115200" cy="115200"/>
                        <wp:docPr id="1029" name="Picture 1029"/>
                        <wp:cNvGraphicFramePr>
                          <a:graphicFrameLocks noChangeAspect="1"/>
                        </wp:cNvGraphicFramePr>
                        <a:graphic>
                          <a:graphicData uri="http://schemas.openxmlformats.org/drawingml/2006/picture">
                            <pic:pic>
                              <pic:nvPicPr>
                                <pic:cNvPr id="0" name="sq-8A3FB0.png"/>
                                <pic:cNvPicPr/>
                              </pic:nvPicPr>
                              <pic:blipFill>
                                <a:blip r:embed="rId31"/>
                                <a:stretch>
                                  <a:fillRect/>
                                </a:stretch>
                              </pic:blipFill>
                              <pic:spPr>
                                <a:xfrm>
                                  <a:off x="0" y="0"/>
                                  <a:ext cx="115200" cy="115200"/>
                                </a:xfrm>
                                <a:prstGeom prst="rect"/>
                              </pic:spPr>
                            </pic:pic>
                          </a:graphicData>
                        </a:graphic>
                      </wp:inline>
                    </w:drawing>
                  </w:r>
                </w:p>
              </w:tc>
              <w:tc>
                <w:tcPr>
                  <w:tcW w:type="dxa" w:w="3061"/>
                  <w:tcBorders xmlns:a="http://schemas.openxmlformats.org/drawingml/2006/main" xmlns:pic="http://schemas.openxmlformats.org/drawingml/2006/picture">
                    <w:bottom w:val="single" w:sz="4" w:space="0" w:color="D9D9D9"/>
                  </w:tcBorders>
                </w:tcPr>
                <w:p>
                  <w:pPr>
                    <w:keepNext w:val="0"/>
                    <w:spacing w:before="20" w:after="0" w:lineRule="exact" w:line="280"/>
                    <w:jc w:val="left"/>
                  </w:pPr>
                  <w:r xmlns:a="http://schemas.openxmlformats.org/drawingml/2006/main" xmlns:pic="http://schemas.openxmlformats.org/drawingml/2006/picture">
                    <w:rPr>
                      <w:rFonts w:ascii="Figtree" w:hAnsi="Figtree" w:cs="Figtree" w:eastAsia="Figtree"/>
                      <w:color w:val="16213E"/>
                      <w:sz w:val="20"/>
                      <w:szCs w:val="20"/>
                    </w:rPr>
                    <w:t xml:space="preserve">Running the foundation</w:t>
                  </w:r>
                </w:p>
              </w:tc>
              <w:tc>
                <w:tcPr>
                  <w:tcW w:type="dxa" w:w="907"/>
                  <w:tcBorders xmlns:a="http://schemas.openxmlformats.org/drawingml/2006/main" xmlns:pic="http://schemas.openxmlformats.org/drawingml/2006/picture">
                    <w:bottom w:val="single" w:sz="4" w:space="0" w:color="D9D9D9"/>
                  </w:tcBorders>
                </w:tcPr>
                <w:p>
                  <w:pPr>
                    <w:keepNext w:val="0"/>
                    <w:spacing w:before="20" w:after="0" w:lineRule="exact" w:line="280"/>
                    <w:jc w:val="right"/>
                  </w:pPr>
                  <w:r xmlns:a="http://schemas.openxmlformats.org/drawingml/2006/main" xmlns:pic="http://schemas.openxmlformats.org/drawingml/2006/picture">
                    <w:rPr>
                      <w:rFonts w:ascii="Figtree" w:hAnsi="Figtree" w:cs="Figtree" w:eastAsia="Figtree"/>
                      <w:b/>
                      <w:color w:val="16213E"/>
                      <w:sz w:val="20"/>
                      <w:szCs w:val="20"/>
                    </w:rPr>
                    <w:t xml:space="preserve">7%</w:t>
                  </w:r>
                </w:p>
              </w:tc>
            </w:tr>
          </w:tbl>
          <w:p/>
        </w:tc>
      </w:tr>
    </w:tbl>
    <w:p>
      <w:pPr>
        <w:sectPr>
          <w:headerReference w:type="default" r:id="rId20"/>
          <w:footerReference w:type="default" r:id="rId21"/>
          <w:pgSz w:w="11906" w:h="16838"/>
          <w:pgMar w:top="1701" w:right="1134" w:bottom="1134" w:left="1247" w:header="340" w:footer="567" w:gutter="0"/>
          <w:cols w:space="720"/>
          <w:docGrid w:linePitch="360"/>
        </w:sectPr>
      </w:pPr>
    </w:p>
    <w:p>
      <w:pPr>
        <w:keepNext w:val="0"/>
        <w:spacing w:before="0" w:after="0" w:lineRule="exact" w:line="300"/>
        <w:jc w:val="left"/>
      </w:pPr>
      <w:r>
        <mc:AlternateContent xmlns:a="http://schemas.openxmlformats.org/drawingml/2006/main" xmlns:pic="http://schemas.openxmlformats.org/drawingml/2006/picture">
          <mc:Choice Requires="wps">
            <w:drawing>
              <wp:anchor distT="0" distB="0" distL="0" distR="0" simplePos="0" relativeHeight="20" behindDoc="0" locked="0" layoutInCell="1" allowOverlap="1">
                <wp:simplePos x="0" y="0"/>
                <wp:positionH relativeFrom="page">
                  <wp:posOffset>720000</wp:posOffset>
                </wp:positionH>
                <wp:positionV relativeFrom="page">
                  <wp:posOffset>216000</wp:posOffset>
                </wp:positionV>
                <wp:extent cx="4320000" cy="1656000"/>
                <wp:effectExtent l="0" t="0" r="0" b="0"/>
                <wp:wrapNone/>
                <wp:docPr id="1032" name="Shape 1032"/>
                <wp:cNvGraphicFramePr/>
                <a:graphic>
                  <a:graphicData uri="http://schemas.microsoft.com/office/word/2010/wordprocessingShape">
                    <wps:wsp>
                      <wps:cNvSpPr/>
                      <wps:spPr>
                        <a:xfrm>
                          <a:off x="0" y="0"/>
                          <a:ext cx="4320000" cy="1656000"/>
                        </a:xfrm>
                        <a:prstGeom prst="rect">
                          <a:avLst/>
                        </a:prstGeom>
                        <a:noFill/>
                        <a:ln>
                          <a:noFill/>
                        </a:ln>
                      </wps:spPr>
                      <wps:txbx>
                        <w:txbxContent>
                          <w:p>
                            <w:pPr>
                              <w:spacing w:before="0" w:after="0" w:line="2280" w:lineRule="exact"/>
                              <w:jc w:val="left"/>
                            </w:pPr>
                            <w:r>
                              <w:rPr>
                                <w:rFonts w:ascii="Figtree ExtraBold" w:hAnsi="Figtree ExtraBold" w:cs="Figtree ExtraBold" w:eastAsia="Figtree ExtraBold"/>
                                <w:color w:val="7898E6"/>
                                <w:sz w:val="240"/>
                                <w:szCs w:val="240"/>
                              </w:rPr>
                              <w:t xml:space="preserve">01</w:t>
                            </w:r>
                          </w:p>
                        </w:txbxContent>
                      </wps:txbx>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20" behindDoc="0" locked="0" layoutInCell="1" allowOverlap="1">
                <wp:simplePos x="0" y="0"/>
                <wp:positionH relativeFrom="page">
                  <wp:posOffset>792000</wp:posOffset>
                </wp:positionH>
                <wp:positionV relativeFrom="page">
                  <wp:posOffset>1800000</wp:posOffset>
                </wp:positionV>
                <wp:extent cx="5400000" cy="288000"/>
                <wp:effectExtent l="0" t="0" r="0" b="0"/>
                <wp:wrapNone/>
                <wp:docPr id="1033" name="Shape 1033"/>
                <wp:cNvGraphicFramePr/>
                <a:graphic>
                  <a:graphicData uri="http://schemas.microsoft.com/office/word/2010/wordprocessingShape">
                    <wps:wsp>
                      <wps:cNvSpPr/>
                      <wps:spPr>
                        <a:xfrm>
                          <a:off x="0" y="0"/>
                          <a:ext cx="5400000" cy="288000"/>
                        </a:xfrm>
                        <a:prstGeom prst="rect">
                          <a:avLst/>
                        </a:prstGeom>
                        <a:noFill/>
                        <a:ln>
                          <a:noFill/>
                        </a:ln>
                      </wps:spPr>
                      <wps:txbx>
                        <w:txbxContent>
                          <w:p>
                            <w:pPr>
                              <w:spacing w:before="0" w:after="0" w:line="207" w:lineRule="exact"/>
                              <w:jc w:val="left"/>
                            </w:pPr>
                            <w:r>
                              <w:rPr>
                                <w:rFonts w:ascii="Figtree SemiBold" w:hAnsi="Figtree SemiBold" w:cs="Figtree SemiBold" w:eastAsia="Figtree SemiBold"/>
                                <w:color w:val="FFFFFF"/>
                                <w:spacing w:val="40"/>
                                <w:sz w:val="15"/>
                                <w:szCs w:val="15"/>
                              </w:rPr>
                              <w:t xml:space="preserve">PROGRAMME 01 · EDUCATION</w:t>
                            </w:r>
                          </w:p>
                        </w:txbxContent>
                      </wps:txbx>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20" behindDoc="0" locked="0" layoutInCell="1" allowOverlap="1">
                <wp:simplePos x="0" y="0"/>
                <wp:positionH relativeFrom="page">
                  <wp:posOffset>792000</wp:posOffset>
                </wp:positionH>
                <wp:positionV relativeFrom="page">
                  <wp:posOffset>2052000</wp:posOffset>
                </wp:positionV>
                <wp:extent cx="5760000" cy="1008000"/>
                <wp:effectExtent l="0" t="0" r="0" b="0"/>
                <wp:wrapNone/>
                <wp:docPr id="1034" name="Shape 1034"/>
                <wp:cNvGraphicFramePr/>
                <a:graphic>
                  <a:graphicData uri="http://schemas.microsoft.com/office/word/2010/wordprocessingShape">
                    <wps:wsp>
                      <wps:cNvSpPr/>
                      <wps:spPr>
                        <a:xfrm>
                          <a:off x="0" y="0"/>
                          <a:ext cx="5760000" cy="1008000"/>
                        </a:xfrm>
                        <a:prstGeom prst="rect">
                          <a:avLst/>
                        </a:prstGeom>
                        <a:noFill/>
                        <a:ln>
                          <a:noFill/>
                        </a:ln>
                      </wps:spPr>
                      <wps:txbx>
                        <w:txbxContent>
                          <w:p>
                            <w:pPr>
                              <w:spacing w:before="0" w:after="0" w:line="648" w:lineRule="exact"/>
                              <w:jc w:val="left"/>
                            </w:pPr>
                            <w:r>
                              <w:rPr>
                                <w:rFonts w:ascii="Figtree ExtraBold" w:hAnsi="Figtree ExtraBold" w:cs="Figtree ExtraBold" w:eastAsia="Figtree ExtraBold"/>
                                <w:color w:val="FFFFFF"/>
                                <w:sz w:val="60"/>
                                <w:szCs w:val="60"/>
                              </w:rPr>
                              <w:t xml:space="preserve">Every child reading</w:t>
                              <w:br/>
                              <w:t xml:space="preserve">by age eleven</w:t>
                            </w:r>
                          </w:p>
                        </w:txbxContent>
                      </wps:txbx>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20" behindDoc="0" locked="0" layoutInCell="1" allowOverlap="1">
                <wp:simplePos x="0" y="0"/>
                <wp:positionH relativeFrom="page">
                  <wp:posOffset>792000</wp:posOffset>
                </wp:positionH>
                <wp:positionV relativeFrom="page">
                  <wp:posOffset>3168000</wp:posOffset>
                </wp:positionV>
                <wp:extent cx="4860000" cy="720000"/>
                <wp:effectExtent l="0" t="0" r="0" b="0"/>
                <wp:wrapNone/>
                <wp:docPr id="1035" name="Shape 1035"/>
                <wp:cNvGraphicFramePr/>
                <a:graphic>
                  <a:graphicData uri="http://schemas.microsoft.com/office/word/2010/wordprocessingShape">
                    <wps:wsp>
                      <wps:cNvSpPr/>
                      <wps:spPr>
                        <a:xfrm>
                          <a:off x="0" y="0"/>
                          <a:ext cx="4860000" cy="720000"/>
                        </a:xfrm>
                        <a:prstGeom prst="rect">
                          <a:avLst/>
                        </a:prstGeom>
                        <a:noFill/>
                        <a:ln>
                          <a:noFill/>
                        </a:ln>
                      </wps:spPr>
                      <wps:txbx>
                        <w:txbxContent>
                          <w:p>
                            <w:pPr>
                              <w:spacing w:before="0" w:after="0" w:line="304" w:lineRule="exact"/>
                              <w:jc w:val="left"/>
                            </w:pPr>
                            <w:r>
                              <w:rPr>
                                <w:rFonts w:ascii="Figtree" w:hAnsi="Figtree" w:cs="Figtree" w:eastAsia="Figtree"/>
                                <w:color w:val="FFFFFF"/>
                                <w:sz w:val="21"/>
                                <w:szCs w:val="21"/>
                              </w:rPr>
                              <w:t xml:space="preserve">Tutoring, libraries and breakfast clubs in 84 schools, focused on the neighbourhoods where reading scores lag.</w:t>
                            </w:r>
                          </w:p>
                        </w:txbxContent>
                      </wps:txbx>
                      <wps:bodyPr rot="0" vert="horz" wrap="square" lIns="0" tIns="0" rIns="0" bIns="0" anchor="t">
                        <a:noAutofit/>
                      </wps:bodyPr>
                    </wps:wsp>
                  </a:graphicData>
                </a:graphic>
              </wp:anchor>
            </w:drawing>
          </mc:Choice>
        </mc:AlternateContent>
        <w:drawing xmlns:a="http://schemas.openxmlformats.org/drawingml/2006/main" xmlns:pic="http://schemas.openxmlformats.org/drawingml/2006/picture">
          <wp:anchor distT="0" distB="0" distL="0" distR="0" simplePos="0" relativeHeight="30" behindDoc="0" locked="0" layoutInCell="1" allowOverlap="1">
            <wp:simplePos x="0" y="0"/>
            <wp:positionH relativeFrom="page">
              <wp:posOffset>6120000</wp:posOffset>
            </wp:positionH>
            <wp:positionV relativeFrom="page">
              <wp:posOffset>720000</wp:posOffset>
            </wp:positionV>
            <wp:extent cx="648000" cy="648000"/>
            <wp:effectExtent l="0" t="0" r="0" b="0"/>
            <wp:wrapNone/>
            <wp:docPr id="1036" name="Picture 1036"/>
            <wp:cNvGraphicFramePr/>
            <a:graphic>
              <a:graphicData uri="http://schemas.openxmlformats.org/drawingml/2006/picture">
                <pic:pic>
                  <pic:nvPicPr>
                    <pic:cNvPr id="0" name="icon-book-open-FFFFFF-18.png"/>
                    <pic:cNvPicPr/>
                  </pic:nvPicPr>
                  <pic:blipFill>
                    <a:blip r:embed="rId34"/>
                    <a:stretch>
                      <a:fillRect/>
                    </a:stretch>
                  </pic:blipFill>
                  <pic:spPr>
                    <a:xfrm>
                      <a:off x="0" y="0"/>
                      <a:ext cx="648000" cy="648000"/>
                    </a:xfrm>
                    <a:prstGeom prst="rect"/>
                  </pic:spPr>
                </pic:pic>
              </a:graphicData>
            </a:graphic>
          </wp:anchor>
        </w:drawing>
      </w:r>
    </w:p>
    <w:tbl>
      <w:tblPr>
        <w:tblW xmlns:a="http://schemas.openxmlformats.org/drawingml/2006/main" xmlns:pic="http://schemas.openxmlformats.org/drawingml/2006/picture" w:w="9524" w:type="dxa"/>
        <w:tblBorders xmlns:a="http://schemas.openxmlformats.org/drawingml/2006/main" xmlns:pic="http://schemas.openxmlformats.org/drawingml/2006/picture">
          <w:top w:val="nil" w:sz="0" w:space="0" w:color="auto"/>
          <w:left w:val="nil" w:sz="0" w:space="0" w:color="auto"/>
          <w:bottom w:val="nil" w:sz="0" w:space="0" w:color="auto"/>
          <w:right w:val="nil" w:sz="0" w:space="0" w:color="auto"/>
          <w:insideH w:val="nil" w:sz="0" w:space="0" w:color="auto"/>
          <w:insideV w:val="nil" w:sz="0" w:space="0" w:color="auto"/>
        </w:tblBorders>
        <w:tblLayout xmlns:a="http://schemas.openxmlformats.org/drawingml/2006/main" xmlns:pic="http://schemas.openxmlformats.org/drawingml/2006/picture" w:type="fixed"/>
        <w:tblCellMar xmlns:a="http://schemas.openxmlformats.org/drawingml/2006/main" xmlns:pic="http://schemas.openxmlformats.org/drawingml/2006/picture">
          <w:top w:w="226" w:type="dxa"/>
          <w:left w:w="0" w:type="dxa"/>
          <w:bottom w:w="226" w:type="dxa"/>
          <w:right w:w="0" w:type="dxa"/>
        </w:tblCellMar>
      </w:tblPr>
      <w:tblGrid>
        <w:gridCol w:w="3174"/>
        <w:gridCol w:w="3174"/>
        <w:gridCol w:w="3174"/>
      </w:tblGrid>
      <w:tr>
        <w:tc>
          <w:tcPr>
            <w:tcW w:type="dxa" w:w="3175"/>
            <w:tcBorders xmlns:a="http://schemas.openxmlformats.org/drawingml/2006/main" xmlns:pic="http://schemas.openxmlformats.org/drawingml/2006/picture">
              <w:top w:val="single" w:sz="12" w:space="0" w:color="2559D6"/>
              <w:left w:val="nil" w:sz="0" w:space="0" w:color="auto"/>
            </w:tcBorders>
          </w:tcPr>
          <w:p>
            <w:pPr>
              <w:keepNext w:val="0"/>
              <w:spacing w:before="120" w:after="40" w:lineRule="exact" w:line="644"/>
              <w:jc w:val="left"/>
            </w:pPr>
            <w:r xmlns:a="http://schemas.openxmlformats.org/drawingml/2006/main" xmlns:pic="http://schemas.openxmlformats.org/drawingml/2006/picture">
              <w:rPr>
                <w:rFonts w:ascii="Figtree ExtraBold" w:hAnsi="Figtree ExtraBold" w:cs="Figtree ExtraBold" w:eastAsia="Figtree ExtraBold"/>
                <w:color w:val="2150C2"/>
                <w:sz w:val="56"/>
                <w:szCs w:val="56"/>
              </w:rPr>
              <w:t xml:space="preserve">38,600</w:t>
            </w:r>
          </w:p>
          <w:p>
            <w:pPr>
              <w:keepNext w:val="0"/>
              <w:spacing w:before="0" w:after="0" w:lineRule="exact" w:line="238"/>
              <w:ind w:right="227"/>
              <w:jc w:val="left"/>
            </w:pPr>
            <w:r xmlns:a="http://schemas.openxmlformats.org/drawingml/2006/main" xmlns:pic="http://schemas.openxmlformats.org/drawingml/2006/picture">
              <w:rPr>
                <w:rFonts w:ascii="Figtree" w:hAnsi="Figtree" w:cs="Figtree" w:eastAsia="Figtree"/>
                <w:color w:val="5A5F6E"/>
                <w:sz w:val="17"/>
                <w:szCs w:val="17"/>
              </w:rPr>
              <w:t xml:space="preserve">children reached, up 24% on 2024</w:t>
            </w:r>
          </w:p>
        </w:tc>
        <w:tc>
          <w:tcPr>
            <w:tcW w:type="dxa" w:w="3175"/>
            <w:tcBorders xmlns:a="http://schemas.openxmlformats.org/drawingml/2006/main" xmlns:pic="http://schemas.openxmlformats.org/drawingml/2006/picture">
              <w:top w:val="single" w:sz="12" w:space="0" w:color="2559D6"/>
              <w:left w:val="single" w:sz="4" w:space="0" w:color="D9D9D9"/>
            </w:tcBorders>
          </w:tcPr>
          <w:p>
            <w:pPr>
              <w:keepNext w:val="0"/>
              <w:spacing w:before="120" w:after="40" w:lineRule="exact" w:line="644"/>
              <w:ind w:left="227"/>
              <w:jc w:val="left"/>
            </w:pPr>
            <w:r xmlns:a="http://schemas.openxmlformats.org/drawingml/2006/main" xmlns:pic="http://schemas.openxmlformats.org/drawingml/2006/picture">
              <w:rPr>
                <w:rFonts w:ascii="Figtree ExtraBold" w:hAnsi="Figtree ExtraBold" w:cs="Figtree ExtraBold" w:eastAsia="Figtree ExtraBold"/>
                <w:color w:val="2150C2"/>
                <w:sz w:val="56"/>
                <w:szCs w:val="56"/>
              </w:rPr>
              <w:t xml:space="preserve">84</w:t>
            </w:r>
          </w:p>
          <w:p>
            <w:pPr>
              <w:keepNext w:val="0"/>
              <w:spacing w:before="0" w:after="0" w:lineRule="exact" w:line="238"/>
              <w:ind w:right="227" w:left="227"/>
              <w:jc w:val="left"/>
            </w:pPr>
            <w:r xmlns:a="http://schemas.openxmlformats.org/drawingml/2006/main" xmlns:pic="http://schemas.openxmlformats.org/drawingml/2006/picture">
              <w:rPr>
                <w:rFonts w:ascii="Figtree" w:hAnsi="Figtree" w:cs="Figtree" w:eastAsia="Figtree"/>
                <w:color w:val="5A5F6E"/>
                <w:sz w:val="17"/>
                <w:szCs w:val="17"/>
              </w:rPr>
              <w:t xml:space="preserve">partner schools, 19 of them new</w:t>
            </w:r>
          </w:p>
        </w:tc>
        <w:tc>
          <w:tcPr>
            <w:tcW w:type="dxa" w:w="3175"/>
            <w:tcBorders xmlns:a="http://schemas.openxmlformats.org/drawingml/2006/main" xmlns:pic="http://schemas.openxmlformats.org/drawingml/2006/picture">
              <w:top w:val="single" w:sz="12" w:space="0" w:color="2559D6"/>
              <w:left w:val="single" w:sz="4" w:space="0" w:color="D9D9D9"/>
            </w:tcBorders>
          </w:tcPr>
          <w:p>
            <w:pPr>
              <w:keepNext w:val="0"/>
              <w:spacing w:before="120" w:after="40" w:lineRule="exact" w:line="644"/>
              <w:ind w:left="227"/>
              <w:jc w:val="left"/>
            </w:pPr>
            <w:r xmlns:a="http://schemas.openxmlformats.org/drawingml/2006/main" xmlns:pic="http://schemas.openxmlformats.org/drawingml/2006/picture">
              <w:rPr>
                <w:rFonts w:ascii="Figtree ExtraBold" w:hAnsi="Figtree ExtraBold" w:cs="Figtree ExtraBold" w:eastAsia="Figtree ExtraBold"/>
                <w:color w:val="2150C2"/>
                <w:sz w:val="56"/>
                <w:szCs w:val="56"/>
              </w:rPr>
              <w:t xml:space="preserve">+9 pts</w:t>
            </w:r>
          </w:p>
          <w:p>
            <w:pPr>
              <w:keepNext w:val="0"/>
              <w:spacing w:before="0" w:after="0" w:lineRule="exact" w:line="238"/>
              <w:ind w:right="227" w:left="227"/>
              <w:jc w:val="left"/>
            </w:pPr>
            <w:r xmlns:a="http://schemas.openxmlformats.org/drawingml/2006/main" xmlns:pic="http://schemas.openxmlformats.org/drawingml/2006/picture">
              <w:rPr>
                <w:rFonts w:ascii="Figtree" w:hAnsi="Figtree" w:cs="Figtree" w:eastAsia="Figtree"/>
                <w:color w:val="5A5F6E"/>
                <w:sz w:val="17"/>
                <w:szCs w:val="17"/>
              </w:rPr>
              <w:t xml:space="preserve">rise in age-11 reading scores at partner schools</w:t>
            </w:r>
          </w:p>
        </w:tc>
      </w:tr>
    </w:tbl>
    <w:p>
      <w:pPr>
        <w:keepNext w:val="0"/>
        <w:spacing w:before="200" w:after="0" w:lineRule="exact" w:line="180"/>
        <w:jc w:val="left"/>
      </w:pPr>
    </w:p>
    <w:tbl>
      <w:tblPr>
        <w:tblW xmlns:a="http://schemas.openxmlformats.org/drawingml/2006/main" xmlns:pic="http://schemas.openxmlformats.org/drawingml/2006/picture" w:w="9524" w:type="dxa"/>
        <w:tblBorders xmlns:a="http://schemas.openxmlformats.org/drawingml/2006/main" xmlns:pic="http://schemas.openxmlformats.org/drawingml/2006/picture">
          <w:top w:val="nil" w:sz="0" w:space="0" w:color="auto"/>
          <w:left w:val="nil" w:sz="0" w:space="0" w:color="auto"/>
          <w:bottom w:val="nil" w:sz="0" w:space="0" w:color="auto"/>
          <w:right w:val="nil" w:sz="0" w:space="0" w:color="auto"/>
          <w:insideH w:val="nil" w:sz="0" w:space="0" w:color="auto"/>
          <w:insideV w:val="nil" w:sz="0" w:space="0" w:color="auto"/>
        </w:tblBorders>
        <w:tblLayout xmlns:a="http://schemas.openxmlformats.org/drawingml/2006/main" xmlns:pic="http://schemas.openxmlformats.org/drawingml/2006/picture" w:type="fixed"/>
        <w:tblCellMar xmlns:a="http://schemas.openxmlformats.org/drawingml/2006/main" xmlns:pic="http://schemas.openxmlformats.org/drawingml/2006/picture">
          <w:top w:w="0" w:type="dxa"/>
          <w:left w:w="0" w:type="dxa"/>
          <w:bottom w:w="0" w:type="dxa"/>
          <w:right w:w="0" w:type="dxa"/>
        </w:tblCellMar>
      </w:tblPr>
      <w:tblGrid>
        <w:gridCol w:w="4535"/>
        <w:gridCol w:w="453"/>
        <w:gridCol w:w="4535"/>
      </w:tblGrid>
      <w:tr>
        <w:tc>
          <w:tcPr>
            <w:tcW w:type="dxa" w:w="4535"/>
          </w:tcPr>
          <w:p>
            <w:pPr>
              <w:keepNext w:val="0"/>
              <w:spacing w:before="0" w:after="160" w:lineRule="exact" w:line="300"/>
              <w:jc w:val="left"/>
            </w:pPr>
            <w:r xmlns:a="http://schemas.openxmlformats.org/drawingml/2006/main" xmlns:pic="http://schemas.openxmlformats.org/drawingml/2006/picture">
              <w:rPr>
                <w:rFonts w:ascii="Figtree" w:hAnsi="Figtree" w:cs="Figtree" w:eastAsia="Figtree"/>
                <w:color w:val="16213E"/>
                <w:sz w:val="20"/>
                <w:szCs w:val="20"/>
              </w:rPr>
              <w:t xml:space="preserve">Reading by eleven is the single best predictor we have of how a child does at sixteen. That is why most of the education budget goes to one-to-one tutoring in the last two years of primary school.</w:t>
            </w:r>
          </w:p>
          <w:p>
            <w:pPr>
              <w:keepNext w:val="0"/>
              <w:spacing w:before="0" w:after="160" w:lineRule="exact" w:line="300"/>
              <w:jc w:val="left"/>
            </w:pPr>
            <w:r xmlns:a="http://schemas.openxmlformats.org/drawingml/2006/main" xmlns:pic="http://schemas.openxmlformats.org/drawingml/2006/picture">
              <w:rPr>
                <w:rFonts w:ascii="Figtree" w:hAnsi="Figtree" w:cs="Figtree" w:eastAsia="Figtree"/>
                <w:color w:val="16213E"/>
                <w:sz w:val="20"/>
                <w:szCs w:val="20"/>
              </w:rPr>
              <w:t xml:space="preserve">In 2025, 2,100 trained volunteers gave 146,000 hours of tutoring. Schools choose the children, and every child is tested at the start and end of the year so we can see what works.</w:t>
            </w:r>
          </w:p>
        </w:tc>
        <w:tc>
          <w:tcPr>
            <w:tcW w:type="dxa" w:w="454"/>
          </w:tcPr>
          <w:p/>
        </w:tc>
        <w:tc>
          <w:tcPr>
            <w:tcW w:type="dxa" w:w="4535"/>
          </w:tcPr>
          <w:p>
            <w:pPr>
              <w:keepNext w:val="0"/>
              <w:spacing w:before="0" w:after="160" w:lineRule="exact" w:line="300"/>
              <w:jc w:val="left"/>
            </w:pPr>
            <w:r xmlns:a="http://schemas.openxmlformats.org/drawingml/2006/main" xmlns:pic="http://schemas.openxmlformats.org/drawingml/2006/picture">
              <w:rPr>
                <w:rFonts w:ascii="Figtree" w:hAnsi="Figtree" w:cs="Figtree" w:eastAsia="Figtree"/>
                <w:color w:val="16213E"/>
                <w:sz w:val="20"/>
                <w:szCs w:val="20"/>
              </w:rPr>
              <w:t xml:space="preserve">Breakfast clubs now run in 52 schools and serve 9,800 children a day. Teachers tell us that attendance and concentration in the first lesson have both improved.</w:t>
            </w:r>
          </w:p>
          <w:p>
            <w:pPr>
              <w:keepNext w:val="0"/>
              <w:spacing w:before="0" w:after="160" w:lineRule="exact" w:line="300"/>
              <w:jc w:val="left"/>
            </w:pPr>
            <w:r xmlns:a="http://schemas.openxmlformats.org/drawingml/2006/main" xmlns:pic="http://schemas.openxmlformats.org/drawingml/2006/picture">
              <w:rPr>
                <w:rFonts w:ascii="Figtree" w:hAnsi="Figtree" w:cs="Figtree" w:eastAsia="Figtree"/>
                <w:color w:val="16213E"/>
                <w:sz w:val="20"/>
                <w:szCs w:val="20"/>
              </w:rPr>
              <w:t xml:space="preserve">Next year we will add maths tutoring in 20 schools, using the same model and the same measurement.</w:t>
            </w:r>
          </w:p>
        </w:tc>
      </w:tr>
    </w:tbl>
    <w:p>
      <w:pPr>
        <w:sectPr>
          <w:headerReference w:type="default" r:id="rId32"/>
          <w:footerReference w:type="default" r:id="rId33"/>
          <w:pgSz w:w="11906" w:h="16838"/>
          <w:pgMar w:top="7143" w:right="1134" w:bottom="1134" w:left="1247" w:header="340" w:footer="567" w:gutter="0"/>
          <w:cols w:space="720"/>
          <w:docGrid w:linePitch="360"/>
        </w:sectPr>
      </w:pPr>
    </w:p>
    <w:p>
      <w:pPr>
        <w:keepNext w:val="0"/>
        <w:spacing w:before="0" w:after="120" w:lineRule="exact" w:line="195"/>
        <w:jc w:val="left"/>
      </w:pPr>
      <w:r xmlns:a="http://schemas.openxmlformats.org/drawingml/2006/main" xmlns:pic="http://schemas.openxmlformats.org/drawingml/2006/picture">
        <w:rPr>
          <w:rFonts w:ascii="Figtree SemiBold" w:hAnsi="Figtree SemiBold" w:cs="Figtree SemiBold" w:eastAsia="Figtree SemiBold"/>
          <w:color w:val="2150C2"/>
          <w:spacing w:val="40"/>
          <w:sz w:val="15"/>
          <w:szCs w:val="15"/>
        </w:rPr>
        <w:t xml:space="preserve">PROGRAMME 01 · EDUCATION</w:t>
      </w:r>
    </w:p>
    <w:p>
      <w:pPr>
        <w:keepNext w:val="0"/>
        <w:spacing w:before="0" w:after="280" w:lineRule="exact" w:line="506"/>
        <w:jc w:val="left"/>
      </w:pPr>
      <w:r xmlns:a="http://schemas.openxmlformats.org/drawingml/2006/main" xmlns:pic="http://schemas.openxmlformats.org/drawingml/2006/picture">
        <w:rPr>
          <w:rFonts w:ascii="Figtree ExtraBold" w:hAnsi="Figtree ExtraBold" w:cs="Figtree ExtraBold" w:eastAsia="Figtree ExtraBold"/>
          <w:color w:val="16213E"/>
          <w:sz w:val="44"/>
          <w:szCs w:val="44"/>
        </w:rPr>
        <w:t xml:space="preserve">MORE CHILDREN, EVERY YEAR</w:t>
      </w:r>
    </w:p>
    <w:tbl>
      <w:tblPr>
        <w:tblW xmlns:a="http://schemas.openxmlformats.org/drawingml/2006/main" xmlns:pic="http://schemas.openxmlformats.org/drawingml/2006/picture" w:w="9524" w:type="dxa"/>
        <w:tblBorders xmlns:a="http://schemas.openxmlformats.org/drawingml/2006/main" xmlns:pic="http://schemas.openxmlformats.org/drawingml/2006/picture">
          <w:top w:val="nil" w:sz="0" w:space="0" w:color="auto"/>
          <w:left w:val="nil" w:sz="0" w:space="0" w:color="auto"/>
          <w:bottom w:val="nil" w:sz="0" w:space="0" w:color="auto"/>
          <w:right w:val="nil" w:sz="0" w:space="0" w:color="auto"/>
          <w:insideH w:val="nil" w:sz="0" w:space="0" w:color="auto"/>
          <w:insideV w:val="nil" w:sz="0" w:space="0" w:color="auto"/>
        </w:tblBorders>
        <w:tblLayout xmlns:a="http://schemas.openxmlformats.org/drawingml/2006/main" xmlns:pic="http://schemas.openxmlformats.org/drawingml/2006/picture" w:type="fixed"/>
        <w:tblCellMar xmlns:a="http://schemas.openxmlformats.org/drawingml/2006/main" xmlns:pic="http://schemas.openxmlformats.org/drawingml/2006/picture">
          <w:top w:w="0" w:type="dxa"/>
          <w:left w:w="0" w:type="dxa"/>
          <w:bottom w:w="0" w:type="dxa"/>
          <w:right w:w="0" w:type="dxa"/>
        </w:tblCellMar>
      </w:tblPr>
      <w:tblGrid>
        <w:gridCol w:w="5896"/>
        <w:gridCol w:w="453"/>
        <w:gridCol w:w="3174"/>
      </w:tblGrid>
      <w:tr>
        <w:tc>
          <w:tcPr>
            <w:tcW w:type="dxa" w:w="5896"/>
          </w:tcPr>
          <w:p/>
          <w:p>
            <w:pPr>
              <w:keepNext w:val="0"/>
              <w:spacing w:before="0" w:after="120" w:lineRule="exact" w:line="195"/>
              <w:jc w:val="left"/>
            </w:pPr>
            <w:r xmlns:a="http://schemas.openxmlformats.org/drawingml/2006/main" xmlns:pic="http://schemas.openxmlformats.org/drawingml/2006/picture">
              <w:rPr>
                <w:rFonts w:ascii="Figtree SemiBold" w:hAnsi="Figtree SemiBold" w:cs="Figtree SemiBold" w:eastAsia="Figtree SemiBold"/>
                <w:color w:val="5A5F6E"/>
                <w:spacing w:val="40"/>
                <w:sz w:val="15"/>
                <w:szCs w:val="15"/>
              </w:rPr>
              <w:t xml:space="preserve">FIGURE 1 — CHILDREN REACHED, 2021–2025</w:t>
            </w:r>
          </w:p>
          <w:p>
            <w:pPr>
              <w:keepNext w:val="0"/>
              <w:spacing w:before="0" w:after="0" w:lineRule="auto" w:line="240"/>
              <w:jc w:val="left"/>
            </w:pPr>
            <w:r>
              <w:drawing>
                <wp:inline xmlns:a="http://schemas.openxmlformats.org/drawingml/2006/main" xmlns:pic="http://schemas.openxmlformats.org/drawingml/2006/picture">
                  <wp:extent cx="3744000" cy="2518358"/>
                  <wp:docPr id="1037" name="Picture 1037"/>
                  <wp:cNvGraphicFramePr>
                    <a:graphicFrameLocks noChangeAspect="1"/>
                  </wp:cNvGraphicFramePr>
                  <a:graphic>
                    <a:graphicData uri="http://schemas.openxmlformats.org/drawingml/2006/picture">
                      <pic:pic>
                        <pic:nvPicPr>
                          <pic:cNvPr id="0" name="edu.png"/>
                          <pic:cNvPicPr/>
                        </pic:nvPicPr>
                        <pic:blipFill>
                          <a:blip r:embed="rId37"/>
                          <a:stretch>
                            <a:fillRect/>
                          </a:stretch>
                        </pic:blipFill>
                        <pic:spPr>
                          <a:xfrm>
                            <a:off x="0" y="0"/>
                            <a:ext cx="3744000" cy="2518358"/>
                          </a:xfrm>
                          <a:prstGeom prst="rect"/>
                        </pic:spPr>
                      </pic:pic>
                    </a:graphicData>
                  </a:graphic>
                </wp:inline>
              </w:drawing>
            </w:r>
          </w:p>
          <w:p>
            <w:pPr>
              <w:keepNext w:val="0"/>
              <w:spacing w:before="80" w:after="0" w:lineRule="exact" w:line="210"/>
              <w:jc w:val="left"/>
            </w:pPr>
            <w:r xmlns:a="http://schemas.openxmlformats.org/drawingml/2006/main" xmlns:pic="http://schemas.openxmlformats.org/drawingml/2006/picture">
              <w:rPr>
                <w:rFonts w:ascii="Figtree" w:hAnsi="Figtree" w:cs="Figtree" w:eastAsia="Figtree"/>
                <w:color w:val="5A5F6E"/>
                <w:sz w:val="15"/>
                <w:szCs w:val="15"/>
              </w:rPr>
              <w:t xml:space="preserve">Source: Lumen programme records (illustrative).</w:t>
            </w:r>
          </w:p>
        </w:tc>
        <w:tc>
          <w:tcPr>
            <w:tcW w:type="dxa" w:w="454"/>
          </w:tcPr>
          <w:p/>
        </w:tc>
        <w:tc>
          <w:tcPr>
            <w:tcW w:type="dxa" w:w="3175"/>
          </w:tcPr>
          <w:p>
            <w:pPr>
              <w:keepNext w:val="0"/>
              <w:spacing w:before="360" w:after="120" w:lineRule="exact" w:line="324"/>
              <w:jc w:val="left"/>
            </w:pPr>
            <w:r xmlns:a="http://schemas.openxmlformats.org/drawingml/2006/main" xmlns:pic="http://schemas.openxmlformats.org/drawingml/2006/picture">
              <w:rPr>
                <w:rFonts w:ascii="Figtree" w:hAnsi="Figtree" w:cs="Figtree" w:eastAsia="Figtree"/>
                <w:b/>
                <w:color w:val="16213E"/>
                <w:sz w:val="24"/>
                <w:szCs w:val="24"/>
              </w:rPr>
              <w:t xml:space="preserve">Growth came from new schools, not bigger classes.</w:t>
            </w:r>
          </w:p>
          <w:p>
            <w:pPr>
              <w:keepNext w:val="0"/>
              <w:spacing w:before="0" w:after="0" w:lineRule="exact" w:line="285"/>
              <w:jc w:val="left"/>
            </w:pPr>
            <w:r xmlns:a="http://schemas.openxmlformats.org/drawingml/2006/main" xmlns:pic="http://schemas.openxmlformats.org/drawingml/2006/picture">
              <w:rPr>
                <w:rFonts w:ascii="Figtree" w:hAnsi="Figtree" w:cs="Figtree" w:eastAsia="Figtree"/>
                <w:color w:val="16213E"/>
                <w:sz w:val="19"/>
                <w:szCs w:val="19"/>
              </w:rPr>
              <w:t xml:space="preserve">Each school keeps the same tutor-to-child ratio of one to three, so quality holds as numbers rise.</w:t>
            </w:r>
          </w:p>
        </w:tc>
      </w:tr>
    </w:tbl>
    <w:p>
      <w:pPr>
        <w:keepNext w:val="0"/>
        <w:spacing w:before="360" w:after="0" w:lineRule="exact" w:line="180"/>
        <w:jc w:val="left"/>
      </w:pPr>
    </w:p>
    <w:tbl>
      <w:tblPr>
        <w:tblW xmlns:a="http://schemas.openxmlformats.org/drawingml/2006/main" xmlns:pic="http://schemas.openxmlformats.org/drawingml/2006/picture" w:w="9524" w:type="dxa"/>
        <w:tblBorders xmlns:a="http://schemas.openxmlformats.org/drawingml/2006/main" xmlns:pic="http://schemas.openxmlformats.org/drawingml/2006/picture">
          <w:top w:val="nil" w:sz="0" w:space="0" w:color="auto"/>
          <w:left w:val="nil" w:sz="0" w:space="0" w:color="auto"/>
          <w:bottom w:val="nil" w:sz="0" w:space="0" w:color="auto"/>
          <w:right w:val="nil" w:sz="0" w:space="0" w:color="auto"/>
          <w:insideH w:val="nil" w:sz="0" w:space="0" w:color="auto"/>
          <w:insideV w:val="nil" w:sz="0" w:space="0" w:color="auto"/>
        </w:tblBorders>
        <w:tblLayout xmlns:a="http://schemas.openxmlformats.org/drawingml/2006/main" xmlns:pic="http://schemas.openxmlformats.org/drawingml/2006/picture" w:type="fixed"/>
        <w:tblCellMar xmlns:a="http://schemas.openxmlformats.org/drawingml/2006/main" xmlns:pic="http://schemas.openxmlformats.org/drawingml/2006/picture">
          <w:top w:w="340" w:type="dxa"/>
          <w:left w:w="396" w:type="dxa"/>
          <w:bottom w:w="340" w:type="dxa"/>
          <w:right w:w="396" w:type="dxa"/>
        </w:tblCellMar>
      </w:tblPr>
      <w:tblGrid>
        <w:gridCol w:w="9524"/>
      </w:tblGrid>
      <w:tr>
        <w:tc>
          <w:tcPr>
            <w:tcW w:type="dxa" w:w="9524"/>
            <w:tcBorders xmlns:a="http://schemas.openxmlformats.org/drawingml/2006/main" xmlns:pic="http://schemas.openxmlformats.org/drawingml/2006/picture">
              <w:left w:val="single" w:sz="36" w:space="0" w:color="2559D6"/>
            </w:tcBorders>
            <w:shd xmlns:a="http://schemas.openxmlformats.org/drawingml/2006/main" xmlns:pic="http://schemas.openxmlformats.org/drawingml/2006/picture" w:val="clear" w:color="auto" w:fill="EBEFFA"/>
          </w:tcPr>
          <w:p/>
          <w:p>
            <w:pPr>
              <w:keepNext w:val="0"/>
              <w:spacing w:before="0" w:after="80" w:lineRule="exact" w:line="195"/>
              <w:jc w:val="left"/>
            </w:pPr>
            <w:r xmlns:a="http://schemas.openxmlformats.org/drawingml/2006/main" xmlns:pic="http://schemas.openxmlformats.org/drawingml/2006/picture">
              <w:rPr>
                <w:rFonts w:ascii="Figtree SemiBold" w:hAnsi="Figtree SemiBold" w:cs="Figtree SemiBold" w:eastAsia="Figtree SemiBold"/>
                <w:color w:val="2150C2"/>
                <w:spacing w:val="40"/>
                <w:sz w:val="15"/>
                <w:szCs w:val="15"/>
              </w:rPr>
              <w:t xml:space="preserve">CASE STUDY · RIVERSIDE PRIMARY</w:t>
            </w:r>
          </w:p>
          <w:p>
            <w:pPr>
              <w:keepNext w:val="0"/>
              <w:spacing w:before="0" w:after="80" w:lineRule="exact" w:line="338"/>
              <w:jc w:val="left"/>
            </w:pPr>
            <w:r xmlns:a="http://schemas.openxmlformats.org/drawingml/2006/main" xmlns:pic="http://schemas.openxmlformats.org/drawingml/2006/picture">
              <w:rPr>
                <w:rFonts w:ascii="Figtree" w:hAnsi="Figtree" w:cs="Figtree" w:eastAsia="Figtree"/>
                <w:b/>
                <w:color w:val="16213E"/>
                <w:sz w:val="26"/>
                <w:szCs w:val="26"/>
              </w:rPr>
              <w:t xml:space="preserve">From the bottom ten to the city average in two years</w:t>
            </w:r>
          </w:p>
          <w:p>
            <w:pPr>
              <w:keepNext w:val="0"/>
              <w:spacing w:before="0" w:after="0" w:lineRule="exact" w:line="285"/>
              <w:jc w:val="left"/>
            </w:pPr>
            <w:r xmlns:a="http://schemas.openxmlformats.org/drawingml/2006/main" xmlns:pic="http://schemas.openxmlformats.org/drawingml/2006/picture">
              <w:rPr>
                <w:rFonts w:ascii="Figtree" w:hAnsi="Figtree" w:cs="Figtree" w:eastAsia="Figtree"/>
                <w:color w:val="16213E"/>
                <w:sz w:val="19"/>
                <w:szCs w:val="19"/>
              </w:rPr>
              <w:t xml:space="preserve">Riverside joined the programme in 2023 with one of the lowest reading scores in the city. Two years and 3,800 tutoring hours later, 71% of its eleven-year-olds read at the expected level, against 74% across the city. The school now trains other schools' volunteers.</w:t>
            </w:r>
          </w:p>
        </w:tc>
      </w:tr>
    </w:tbl>
    <w:p>
      <w:pPr>
        <w:keepNext w:val="0"/>
        <w:spacing w:before="320" w:after="0" w:lineRule="exact" w:line="180"/>
        <w:jc w:val="left"/>
      </w:pPr>
    </w:p>
    <w:p>
      <w:pPr>
        <w:keepNext w:val="0"/>
        <w:spacing w:before="0" w:after="0" w:lineRule="exact" w:line="918"/>
        <w:jc w:val="left"/>
      </w:pPr>
      <w:r xmlns:a="http://schemas.openxmlformats.org/drawingml/2006/main" xmlns:pic="http://schemas.openxmlformats.org/drawingml/2006/picture">
        <w:rPr>
          <w:rFonts w:ascii="Figtree ExtraBold" w:hAnsi="Figtree ExtraBold" w:cs="Figtree ExtraBold" w:eastAsia="Figtree ExtraBold"/>
          <w:color w:val="2559D6"/>
          <w:sz w:val="108"/>
          <w:szCs w:val="108"/>
        </w:rPr>
        <w:t xml:space="preserve">“</w:t>
      </w:r>
    </w:p>
    <w:p>
      <w:pPr>
        <w:keepNext w:val="0"/>
        <w:spacing w:before="0" w:after="160" w:lineRule="exact" w:line="426"/>
        <w:jc w:val="left"/>
      </w:pPr>
      <w:r xmlns:a="http://schemas.openxmlformats.org/drawingml/2006/main" xmlns:pic="http://schemas.openxmlformats.org/drawingml/2006/picture">
        <w:rPr>
          <w:rFonts w:ascii="Figtree" w:hAnsi="Figtree" w:cs="Figtree" w:eastAsia="Figtree"/>
          <w:color w:val="16213E"/>
          <w:sz w:val="30"/>
          <w:szCs w:val="30"/>
        </w:rPr>
        <w:t xml:space="preserve">My tutor never got bored of the same book. Now I pick my own.</w:t>
      </w:r>
    </w:p>
    <w:p>
      <w:pPr>
        <w:keepNext w:val="0"/>
        <w:spacing w:before="0" w:after="120" w:lineRule="exact" w:line="195"/>
        <w:jc w:val="left"/>
      </w:pPr>
      <w:r xmlns:a="http://schemas.openxmlformats.org/drawingml/2006/main" xmlns:pic="http://schemas.openxmlformats.org/drawingml/2006/picture">
        <w:rPr>
          <w:rFonts w:ascii="Figtree SemiBold" w:hAnsi="Figtree SemiBold" w:cs="Figtree SemiBold" w:eastAsia="Figtree SemiBold"/>
          <w:color w:val="5A5F6E"/>
          <w:spacing w:val="40"/>
          <w:sz w:val="15"/>
          <w:szCs w:val="15"/>
        </w:rPr>
        <w:t xml:space="preserve">PUPIL, AGE TEN, RIVERSIDE PRIMARY</w:t>
      </w:r>
    </w:p>
    <w:p>
      <w:pPr>
        <w:sectPr>
          <w:headerReference w:type="default" r:id="rId35"/>
          <w:footerReference w:type="default" r:id="rId36"/>
          <w:pgSz w:w="11906" w:h="16838"/>
          <w:pgMar w:top="1701" w:right="1134" w:bottom="1134" w:left="1247" w:header="340" w:footer="567" w:gutter="0"/>
          <w:cols w:space="720"/>
          <w:docGrid w:linePitch="360"/>
        </w:sectPr>
      </w:pPr>
    </w:p>
    <w:p>
      <w:pPr>
        <w:keepNext w:val="0"/>
        <w:spacing w:before="0" w:after="0" w:lineRule="exact" w:line="300"/>
        <w:jc w:val="left"/>
      </w:pPr>
      <w:r>
        <mc:AlternateContent xmlns:a="http://schemas.openxmlformats.org/drawingml/2006/main" xmlns:pic="http://schemas.openxmlformats.org/drawingml/2006/picture">
          <mc:Choice Requires="wps">
            <w:drawing>
              <wp:anchor distT="0" distB="0" distL="0" distR="0" simplePos="0" relativeHeight="20" behindDoc="0" locked="0" layoutInCell="1" allowOverlap="1">
                <wp:simplePos x="0" y="0"/>
                <wp:positionH relativeFrom="page">
                  <wp:posOffset>720000</wp:posOffset>
                </wp:positionH>
                <wp:positionV relativeFrom="page">
                  <wp:posOffset>216000</wp:posOffset>
                </wp:positionV>
                <wp:extent cx="4320000" cy="1656000"/>
                <wp:effectExtent l="0" t="0" r="0" b="0"/>
                <wp:wrapNone/>
                <wp:docPr id="1044" name="Shape 1044"/>
                <wp:cNvGraphicFramePr/>
                <a:graphic>
                  <a:graphicData uri="http://schemas.microsoft.com/office/word/2010/wordprocessingShape">
                    <wps:wsp>
                      <wps:cNvSpPr/>
                      <wps:spPr>
                        <a:xfrm>
                          <a:off x="0" y="0"/>
                          <a:ext cx="4320000" cy="1656000"/>
                        </a:xfrm>
                        <a:prstGeom prst="rect">
                          <a:avLst/>
                        </a:prstGeom>
                        <a:noFill/>
                        <a:ln>
                          <a:noFill/>
                        </a:ln>
                      </wps:spPr>
                      <wps:txbx>
                        <w:txbxContent>
                          <w:p>
                            <w:pPr>
                              <w:spacing w:before="0" w:after="0" w:line="2280" w:lineRule="exact"/>
                              <w:jc w:val="left"/>
                            </w:pPr>
                            <w:r>
                              <w:rPr>
                                <w:rFonts w:ascii="Figtree ExtraBold" w:hAnsi="Figtree ExtraBold" w:cs="Figtree ExtraBold" w:eastAsia="Figtree ExtraBold"/>
                                <w:color w:val="E78576"/>
                                <w:sz w:val="240"/>
                                <w:szCs w:val="240"/>
                              </w:rPr>
                              <w:t xml:space="preserve">02</w:t>
                            </w:r>
                          </w:p>
                        </w:txbxContent>
                      </wps:txbx>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20" behindDoc="0" locked="0" layoutInCell="1" allowOverlap="1">
                <wp:simplePos x="0" y="0"/>
                <wp:positionH relativeFrom="page">
                  <wp:posOffset>792000</wp:posOffset>
                </wp:positionH>
                <wp:positionV relativeFrom="page">
                  <wp:posOffset>1800000</wp:posOffset>
                </wp:positionV>
                <wp:extent cx="5400000" cy="288000"/>
                <wp:effectExtent l="0" t="0" r="0" b="0"/>
                <wp:wrapNone/>
                <wp:docPr id="1045" name="Shape 1045"/>
                <wp:cNvGraphicFramePr/>
                <a:graphic>
                  <a:graphicData uri="http://schemas.microsoft.com/office/word/2010/wordprocessingShape">
                    <wps:wsp>
                      <wps:cNvSpPr/>
                      <wps:spPr>
                        <a:xfrm>
                          <a:off x="0" y="0"/>
                          <a:ext cx="5400000" cy="288000"/>
                        </a:xfrm>
                        <a:prstGeom prst="rect">
                          <a:avLst/>
                        </a:prstGeom>
                        <a:noFill/>
                        <a:ln>
                          <a:noFill/>
                        </a:ln>
                      </wps:spPr>
                      <wps:txbx>
                        <w:txbxContent>
                          <w:p>
                            <w:pPr>
                              <w:spacing w:before="0" w:after="0" w:line="207" w:lineRule="exact"/>
                              <w:jc w:val="left"/>
                            </w:pPr>
                            <w:r>
                              <w:rPr>
                                <w:rFonts w:ascii="Figtree SemiBold" w:hAnsi="Figtree SemiBold" w:cs="Figtree SemiBold" w:eastAsia="Figtree SemiBold"/>
                                <w:color w:val="FFFFFF"/>
                                <w:spacing w:val="40"/>
                                <w:sz w:val="15"/>
                                <w:szCs w:val="15"/>
                              </w:rPr>
                              <w:t xml:space="preserve">PROGRAMME 02 · HEALTH</w:t>
                            </w:r>
                          </w:p>
                        </w:txbxContent>
                      </wps:txbx>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20" behindDoc="0" locked="0" layoutInCell="1" allowOverlap="1">
                <wp:simplePos x="0" y="0"/>
                <wp:positionH relativeFrom="page">
                  <wp:posOffset>792000</wp:posOffset>
                </wp:positionH>
                <wp:positionV relativeFrom="page">
                  <wp:posOffset>2052000</wp:posOffset>
                </wp:positionV>
                <wp:extent cx="5760000" cy="1008000"/>
                <wp:effectExtent l="0" t="0" r="0" b="0"/>
                <wp:wrapNone/>
                <wp:docPr id="1046" name="Shape 1046"/>
                <wp:cNvGraphicFramePr/>
                <a:graphic>
                  <a:graphicData uri="http://schemas.microsoft.com/office/word/2010/wordprocessingShape">
                    <wps:wsp>
                      <wps:cNvSpPr/>
                      <wps:spPr>
                        <a:xfrm>
                          <a:off x="0" y="0"/>
                          <a:ext cx="5760000" cy="1008000"/>
                        </a:xfrm>
                        <a:prstGeom prst="rect">
                          <a:avLst/>
                        </a:prstGeom>
                        <a:noFill/>
                        <a:ln>
                          <a:noFill/>
                        </a:ln>
                      </wps:spPr>
                      <wps:txbx>
                        <w:txbxContent>
                          <w:p>
                            <w:pPr>
                              <w:spacing w:before="0" w:after="0" w:line="648" w:lineRule="exact"/>
                              <w:jc w:val="left"/>
                            </w:pPr>
                            <w:r>
                              <w:rPr>
                                <w:rFonts w:ascii="Figtree ExtraBold" w:hAnsi="Figtree ExtraBold" w:cs="Figtree ExtraBold" w:eastAsia="Figtree ExtraBold"/>
                                <w:color w:val="FFFFFF"/>
                                <w:sz w:val="60"/>
                                <w:szCs w:val="60"/>
                              </w:rPr>
                              <w:t xml:space="preserve">Care close to home</w:t>
                            </w:r>
                          </w:p>
                        </w:txbxContent>
                      </wps:txbx>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20" behindDoc="0" locked="0" layoutInCell="1" allowOverlap="1">
                <wp:simplePos x="0" y="0"/>
                <wp:positionH relativeFrom="page">
                  <wp:posOffset>792000</wp:posOffset>
                </wp:positionH>
                <wp:positionV relativeFrom="page">
                  <wp:posOffset>3168000</wp:posOffset>
                </wp:positionV>
                <wp:extent cx="4860000" cy="720000"/>
                <wp:effectExtent l="0" t="0" r="0" b="0"/>
                <wp:wrapNone/>
                <wp:docPr id="1047" name="Shape 1047"/>
                <wp:cNvGraphicFramePr/>
                <a:graphic>
                  <a:graphicData uri="http://schemas.microsoft.com/office/word/2010/wordprocessingShape">
                    <wps:wsp>
                      <wps:cNvSpPr/>
                      <wps:spPr>
                        <a:xfrm>
                          <a:off x="0" y="0"/>
                          <a:ext cx="4860000" cy="720000"/>
                        </a:xfrm>
                        <a:prstGeom prst="rect">
                          <a:avLst/>
                        </a:prstGeom>
                        <a:noFill/>
                        <a:ln>
                          <a:noFill/>
                        </a:ln>
                      </wps:spPr>
                      <wps:txbx>
                        <w:txbxContent>
                          <w:p>
                            <w:pPr>
                              <w:spacing w:before="0" w:after="0" w:line="304" w:lineRule="exact"/>
                              <w:jc w:val="left"/>
                            </w:pPr>
                            <w:r>
                              <w:rPr>
                                <w:rFonts w:ascii="Figtree" w:hAnsi="Figtree" w:cs="Figtree" w:eastAsia="Figtree"/>
                                <w:color w:val="FFFFFF"/>
                                <w:sz w:val="21"/>
                                <w:szCs w:val="21"/>
                              </w:rPr>
                              <w:t xml:space="preserve">Six community clinics, a mental-health line and home visits for people who find it hard to get to a doctor.</w:t>
                            </w:r>
                          </w:p>
                        </w:txbxContent>
                      </wps:txbx>
                      <wps:bodyPr rot="0" vert="horz" wrap="square" lIns="0" tIns="0" rIns="0" bIns="0" anchor="t">
                        <a:noAutofit/>
                      </wps:bodyPr>
                    </wps:wsp>
                  </a:graphicData>
                </a:graphic>
              </wp:anchor>
            </w:drawing>
          </mc:Choice>
        </mc:AlternateContent>
        <w:drawing xmlns:a="http://schemas.openxmlformats.org/drawingml/2006/main" xmlns:pic="http://schemas.openxmlformats.org/drawingml/2006/picture">
          <wp:anchor distT="0" distB="0" distL="0" distR="0" simplePos="0" relativeHeight="30" behindDoc="0" locked="0" layoutInCell="1" allowOverlap="1">
            <wp:simplePos x="0" y="0"/>
            <wp:positionH relativeFrom="page">
              <wp:posOffset>6120000</wp:posOffset>
            </wp:positionH>
            <wp:positionV relativeFrom="page">
              <wp:posOffset>720000</wp:posOffset>
            </wp:positionV>
            <wp:extent cx="648000" cy="648000"/>
            <wp:effectExtent l="0" t="0" r="0" b="0"/>
            <wp:wrapNone/>
            <wp:docPr id="1048" name="Picture 1048"/>
            <wp:cNvGraphicFramePr/>
            <a:graphic>
              <a:graphicData uri="http://schemas.openxmlformats.org/drawingml/2006/picture">
                <pic:pic>
                  <pic:nvPicPr>
                    <pic:cNvPr id="0" name="icon-stethoscope-FFFFFF-18.png"/>
                    <pic:cNvPicPr/>
                  </pic:nvPicPr>
                  <pic:blipFill>
                    <a:blip r:embed="rId40"/>
                    <a:stretch>
                      <a:fillRect/>
                    </a:stretch>
                  </pic:blipFill>
                  <pic:spPr>
                    <a:xfrm>
                      <a:off x="0" y="0"/>
                      <a:ext cx="648000" cy="648000"/>
                    </a:xfrm>
                    <a:prstGeom prst="rect"/>
                  </pic:spPr>
                </pic:pic>
              </a:graphicData>
            </a:graphic>
          </wp:anchor>
        </w:drawing>
      </w:r>
    </w:p>
    <w:tbl>
      <w:tblPr>
        <w:tblW xmlns:a="http://schemas.openxmlformats.org/drawingml/2006/main" xmlns:pic="http://schemas.openxmlformats.org/drawingml/2006/picture" w:w="9524" w:type="dxa"/>
        <w:tblBorders xmlns:a="http://schemas.openxmlformats.org/drawingml/2006/main" xmlns:pic="http://schemas.openxmlformats.org/drawingml/2006/picture">
          <w:top w:val="nil" w:sz="0" w:space="0" w:color="auto"/>
          <w:left w:val="nil" w:sz="0" w:space="0" w:color="auto"/>
          <w:bottom w:val="nil" w:sz="0" w:space="0" w:color="auto"/>
          <w:right w:val="nil" w:sz="0" w:space="0" w:color="auto"/>
          <w:insideH w:val="nil" w:sz="0" w:space="0" w:color="auto"/>
          <w:insideV w:val="nil" w:sz="0" w:space="0" w:color="auto"/>
        </w:tblBorders>
        <w:tblLayout xmlns:a="http://schemas.openxmlformats.org/drawingml/2006/main" xmlns:pic="http://schemas.openxmlformats.org/drawingml/2006/picture" w:type="fixed"/>
        <w:tblCellMar xmlns:a="http://schemas.openxmlformats.org/drawingml/2006/main" xmlns:pic="http://schemas.openxmlformats.org/drawingml/2006/picture">
          <w:top w:w="226" w:type="dxa"/>
          <w:left w:w="0" w:type="dxa"/>
          <w:bottom w:w="226" w:type="dxa"/>
          <w:right w:w="0" w:type="dxa"/>
        </w:tblCellMar>
      </w:tblPr>
      <w:tblGrid>
        <w:gridCol w:w="3174"/>
        <w:gridCol w:w="3174"/>
        <w:gridCol w:w="3174"/>
      </w:tblGrid>
      <w:tr>
        <w:tc>
          <w:tcPr>
            <w:tcW w:type="dxa" w:w="3175"/>
            <w:tcBorders xmlns:a="http://schemas.openxmlformats.org/drawingml/2006/main" xmlns:pic="http://schemas.openxmlformats.org/drawingml/2006/picture">
              <w:top w:val="single" w:sz="12" w:space="0" w:color="E04F39"/>
              <w:left w:val="nil" w:sz="0" w:space="0" w:color="auto"/>
            </w:tcBorders>
          </w:tcPr>
          <w:p>
            <w:pPr>
              <w:keepNext w:val="0"/>
              <w:spacing w:before="120" w:after="40" w:lineRule="exact" w:line="644"/>
              <w:jc w:val="left"/>
            </w:pPr>
            <w:r xmlns:a="http://schemas.openxmlformats.org/drawingml/2006/main" xmlns:pic="http://schemas.openxmlformats.org/drawingml/2006/picture">
              <w:rPr>
                <w:rFonts w:ascii="Figtree ExtraBold" w:hAnsi="Figtree ExtraBold" w:cs="Figtree ExtraBold" w:eastAsia="Figtree ExtraBold"/>
                <w:color w:val="A62C1A"/>
                <w:sz w:val="56"/>
                <w:szCs w:val="56"/>
              </w:rPr>
              <w:t xml:space="preserve">92,400</w:t>
            </w:r>
          </w:p>
          <w:p>
            <w:pPr>
              <w:keepNext w:val="0"/>
              <w:spacing w:before="0" w:after="0" w:lineRule="exact" w:line="238"/>
              <w:ind w:right="227"/>
              <w:jc w:val="left"/>
            </w:pPr>
            <w:r xmlns:a="http://schemas.openxmlformats.org/drawingml/2006/main" xmlns:pic="http://schemas.openxmlformats.org/drawingml/2006/picture">
              <w:rPr>
                <w:rFonts w:ascii="Figtree" w:hAnsi="Figtree" w:cs="Figtree" w:eastAsia="Figtree"/>
                <w:color w:val="5A5F6E"/>
                <w:sz w:val="17"/>
                <w:szCs w:val="17"/>
              </w:rPr>
              <w:t xml:space="preserve">clinic visits, 18% more than in 2024</w:t>
            </w:r>
          </w:p>
        </w:tc>
        <w:tc>
          <w:tcPr>
            <w:tcW w:type="dxa" w:w="3175"/>
            <w:tcBorders xmlns:a="http://schemas.openxmlformats.org/drawingml/2006/main" xmlns:pic="http://schemas.openxmlformats.org/drawingml/2006/picture">
              <w:top w:val="single" w:sz="12" w:space="0" w:color="E04F39"/>
              <w:left w:val="single" w:sz="4" w:space="0" w:color="D9D9D9"/>
            </w:tcBorders>
          </w:tcPr>
          <w:p>
            <w:pPr>
              <w:keepNext w:val="0"/>
              <w:spacing w:before="120" w:after="40" w:lineRule="exact" w:line="644"/>
              <w:ind w:left="227"/>
              <w:jc w:val="left"/>
            </w:pPr>
            <w:r xmlns:a="http://schemas.openxmlformats.org/drawingml/2006/main" xmlns:pic="http://schemas.openxmlformats.org/drawingml/2006/picture">
              <w:rPr>
                <w:rFonts w:ascii="Figtree ExtraBold" w:hAnsi="Figtree ExtraBold" w:cs="Figtree ExtraBold" w:eastAsia="Figtree ExtraBold"/>
                <w:color w:val="A62C1A"/>
                <w:sz w:val="56"/>
                <w:szCs w:val="56"/>
              </w:rPr>
              <w:t xml:space="preserve">6</w:t>
            </w:r>
          </w:p>
          <w:p>
            <w:pPr>
              <w:keepNext w:val="0"/>
              <w:spacing w:before="0" w:after="0" w:lineRule="exact" w:line="238"/>
              <w:ind w:right="227" w:left="227"/>
              <w:jc w:val="left"/>
            </w:pPr>
            <w:r xmlns:a="http://schemas.openxmlformats.org/drawingml/2006/main" xmlns:pic="http://schemas.openxmlformats.org/drawingml/2006/picture">
              <w:rPr>
                <w:rFonts w:ascii="Figtree" w:hAnsi="Figtree" w:cs="Figtree" w:eastAsia="Figtree"/>
                <w:color w:val="5A5F6E"/>
                <w:sz w:val="17"/>
                <w:szCs w:val="17"/>
              </w:rPr>
              <w:t xml:space="preserve">community clinics, two opened in 2025</w:t>
            </w:r>
          </w:p>
        </w:tc>
        <w:tc>
          <w:tcPr>
            <w:tcW w:type="dxa" w:w="3175"/>
            <w:tcBorders xmlns:a="http://schemas.openxmlformats.org/drawingml/2006/main" xmlns:pic="http://schemas.openxmlformats.org/drawingml/2006/picture">
              <w:top w:val="single" w:sz="12" w:space="0" w:color="E04F39"/>
              <w:left w:val="single" w:sz="4" w:space="0" w:color="D9D9D9"/>
            </w:tcBorders>
          </w:tcPr>
          <w:p>
            <w:pPr>
              <w:keepNext w:val="0"/>
              <w:spacing w:before="120" w:after="40" w:lineRule="exact" w:line="644"/>
              <w:ind w:left="227"/>
              <w:jc w:val="left"/>
            </w:pPr>
            <w:r xmlns:a="http://schemas.openxmlformats.org/drawingml/2006/main" xmlns:pic="http://schemas.openxmlformats.org/drawingml/2006/picture">
              <w:rPr>
                <w:rFonts w:ascii="Figtree ExtraBold" w:hAnsi="Figtree ExtraBold" w:cs="Figtree ExtraBold" w:eastAsia="Figtree ExtraBold"/>
                <w:color w:val="A62C1A"/>
                <w:sz w:val="56"/>
                <w:szCs w:val="56"/>
              </w:rPr>
              <w:t xml:space="preserve">4 days</w:t>
            </w:r>
          </w:p>
          <w:p>
            <w:pPr>
              <w:keepNext w:val="0"/>
              <w:spacing w:before="0" w:after="0" w:lineRule="exact" w:line="238"/>
              <w:ind w:right="227" w:left="227"/>
              <w:jc w:val="left"/>
            </w:pPr>
            <w:r xmlns:a="http://schemas.openxmlformats.org/drawingml/2006/main" xmlns:pic="http://schemas.openxmlformats.org/drawingml/2006/picture">
              <w:rPr>
                <w:rFonts w:ascii="Figtree" w:hAnsi="Figtree" w:cs="Figtree" w:eastAsia="Figtree"/>
                <w:color w:val="5A5F6E"/>
                <w:sz w:val="17"/>
                <w:szCs w:val="17"/>
              </w:rPr>
              <w:t xml:space="preserve">average wait for a first appointment</w:t>
            </w:r>
          </w:p>
        </w:tc>
      </w:tr>
    </w:tbl>
    <w:p>
      <w:pPr>
        <w:keepNext w:val="0"/>
        <w:spacing w:before="200" w:after="0" w:lineRule="exact" w:line="180"/>
        <w:jc w:val="left"/>
      </w:pPr>
    </w:p>
    <w:tbl>
      <w:tblPr>
        <w:tblW xmlns:a="http://schemas.openxmlformats.org/drawingml/2006/main" xmlns:pic="http://schemas.openxmlformats.org/drawingml/2006/picture" w:w="9524" w:type="dxa"/>
        <w:tblBorders xmlns:a="http://schemas.openxmlformats.org/drawingml/2006/main" xmlns:pic="http://schemas.openxmlformats.org/drawingml/2006/picture">
          <w:top w:val="nil" w:sz="0" w:space="0" w:color="auto"/>
          <w:left w:val="nil" w:sz="0" w:space="0" w:color="auto"/>
          <w:bottom w:val="nil" w:sz="0" w:space="0" w:color="auto"/>
          <w:right w:val="nil" w:sz="0" w:space="0" w:color="auto"/>
          <w:insideH w:val="nil" w:sz="0" w:space="0" w:color="auto"/>
          <w:insideV w:val="nil" w:sz="0" w:space="0" w:color="auto"/>
        </w:tblBorders>
        <w:tblLayout xmlns:a="http://schemas.openxmlformats.org/drawingml/2006/main" xmlns:pic="http://schemas.openxmlformats.org/drawingml/2006/picture" w:type="fixed"/>
        <w:tblCellMar xmlns:a="http://schemas.openxmlformats.org/drawingml/2006/main" xmlns:pic="http://schemas.openxmlformats.org/drawingml/2006/picture">
          <w:top w:w="0" w:type="dxa"/>
          <w:left w:w="0" w:type="dxa"/>
          <w:bottom w:w="0" w:type="dxa"/>
          <w:right w:w="0" w:type="dxa"/>
        </w:tblCellMar>
      </w:tblPr>
      <w:tblGrid>
        <w:gridCol w:w="4535"/>
        <w:gridCol w:w="453"/>
        <w:gridCol w:w="4535"/>
      </w:tblGrid>
      <w:tr>
        <w:tc>
          <w:tcPr>
            <w:tcW w:type="dxa" w:w="4535"/>
          </w:tcPr>
          <w:p>
            <w:pPr>
              <w:keepNext w:val="0"/>
              <w:spacing w:before="0" w:after="160" w:lineRule="exact" w:line="300"/>
              <w:jc w:val="left"/>
            </w:pPr>
            <w:r xmlns:a="http://schemas.openxmlformats.org/drawingml/2006/main" xmlns:pic="http://schemas.openxmlformats.org/drawingml/2006/picture">
              <w:rPr>
                <w:rFonts w:ascii="Figtree" w:hAnsi="Figtree" w:cs="Figtree" w:eastAsia="Figtree"/>
                <w:color w:val="16213E"/>
                <w:sz w:val="20"/>
                <w:szCs w:val="20"/>
              </w:rPr>
              <w:t xml:space="preserve">Our clinics sit in community centres, not hospitals. They are open in the evening and on Saturdays, and most visits are booked by phone or simply by walking in.</w:t>
            </w:r>
          </w:p>
          <w:p>
            <w:pPr>
              <w:keepNext w:val="0"/>
              <w:spacing w:before="0" w:after="160" w:lineRule="exact" w:line="300"/>
              <w:jc w:val="left"/>
            </w:pPr>
            <w:r xmlns:a="http://schemas.openxmlformats.org/drawingml/2006/main" xmlns:pic="http://schemas.openxmlformats.org/drawingml/2006/picture">
              <w:rPr>
                <w:rFonts w:ascii="Figtree" w:hAnsi="Figtree" w:cs="Figtree" w:eastAsia="Figtree"/>
                <w:color w:val="16213E"/>
                <w:sz w:val="20"/>
                <w:szCs w:val="20"/>
              </w:rPr>
              <w:t xml:space="preserve">The two new clinics in Eastfield and Harbour opened in March and September. Together they saw 21,000 visits in their first months, mostly for long-term conditions such as diabetes and asthma.</w:t>
            </w:r>
          </w:p>
        </w:tc>
        <w:tc>
          <w:tcPr>
            <w:tcW w:type="dxa" w:w="454"/>
          </w:tcPr>
          <w:p/>
        </w:tc>
        <w:tc>
          <w:tcPr>
            <w:tcW w:type="dxa" w:w="4535"/>
          </w:tcPr>
          <w:p>
            <w:pPr>
              <w:keepNext w:val="0"/>
              <w:spacing w:before="0" w:after="160" w:lineRule="exact" w:line="300"/>
              <w:jc w:val="left"/>
            </w:pPr>
            <w:r xmlns:a="http://schemas.openxmlformats.org/drawingml/2006/main" xmlns:pic="http://schemas.openxmlformats.org/drawingml/2006/picture">
              <w:rPr>
                <w:rFonts w:ascii="Figtree" w:hAnsi="Figtree" w:cs="Figtree" w:eastAsia="Figtree"/>
                <w:color w:val="16213E"/>
                <w:sz w:val="20"/>
                <w:szCs w:val="20"/>
              </w:rPr>
              <w:t xml:space="preserve">The mental-health line took 14,200 calls. Two thirds of callers were offered a follow-up session within a week, and 83% said the call helped.</w:t>
            </w:r>
          </w:p>
          <w:p>
            <w:pPr>
              <w:keepNext w:val="0"/>
              <w:spacing w:before="0" w:after="160" w:lineRule="exact" w:line="300"/>
              <w:jc w:val="left"/>
            </w:pPr>
            <w:r xmlns:a="http://schemas.openxmlformats.org/drawingml/2006/main" xmlns:pic="http://schemas.openxmlformats.org/drawingml/2006/picture">
              <w:rPr>
                <w:rFonts w:ascii="Figtree" w:hAnsi="Figtree" w:cs="Figtree" w:eastAsia="Figtree"/>
                <w:color w:val="16213E"/>
                <w:sz w:val="20"/>
                <w:szCs w:val="20"/>
              </w:rPr>
              <w:t xml:space="preserve">Home visits reached 1,900 older or disabled residents, many of whom had not seen a health professional in more than a year.</w:t>
            </w:r>
          </w:p>
        </w:tc>
      </w:tr>
    </w:tbl>
    <w:p>
      <w:pPr>
        <w:sectPr>
          <w:headerReference w:type="default" r:id="rId38"/>
          <w:footerReference w:type="default" r:id="rId39"/>
          <w:pgSz w:w="11906" w:h="16838"/>
          <w:pgMar w:top="7143" w:right="1134" w:bottom="1134" w:left="1247" w:header="340" w:footer="567" w:gutter="0"/>
          <w:cols w:space="720"/>
          <w:docGrid w:linePitch="360"/>
        </w:sectPr>
      </w:pPr>
    </w:p>
    <w:p>
      <w:pPr>
        <w:keepNext w:val="0"/>
        <w:spacing w:before="0" w:after="120" w:lineRule="exact" w:line="195"/>
        <w:jc w:val="left"/>
      </w:pPr>
      <w:r xmlns:a="http://schemas.openxmlformats.org/drawingml/2006/main" xmlns:pic="http://schemas.openxmlformats.org/drawingml/2006/picture">
        <w:rPr>
          <w:rFonts w:ascii="Figtree SemiBold" w:hAnsi="Figtree SemiBold" w:cs="Figtree SemiBold" w:eastAsia="Figtree SemiBold"/>
          <w:color w:val="A62C1A"/>
          <w:spacing w:val="40"/>
          <w:sz w:val="15"/>
          <w:szCs w:val="15"/>
        </w:rPr>
        <w:t xml:space="preserve">PROGRAMME 02 · HEALTH</w:t>
      </w:r>
    </w:p>
    <w:p>
      <w:pPr>
        <w:keepNext w:val="0"/>
        <w:spacing w:before="0" w:after="280" w:lineRule="exact" w:line="506"/>
        <w:jc w:val="left"/>
      </w:pPr>
      <w:r xmlns:a="http://schemas.openxmlformats.org/drawingml/2006/main" xmlns:pic="http://schemas.openxmlformats.org/drawingml/2006/picture">
        <w:rPr>
          <w:rFonts w:ascii="Figtree ExtraBold" w:hAnsi="Figtree ExtraBold" w:cs="Figtree ExtraBold" w:eastAsia="Figtree ExtraBold"/>
          <w:color w:val="16213E"/>
          <w:sz w:val="44"/>
          <w:szCs w:val="44"/>
        </w:rPr>
        <w:t xml:space="preserve">CLINICS IN 2025</w:t>
      </w:r>
    </w:p>
    <w:p>
      <w:pPr>
        <w:keepNext w:val="0"/>
        <w:spacing w:before="0" w:after="120" w:lineRule="exact" w:line="195"/>
        <w:jc w:val="left"/>
      </w:pPr>
      <w:r xmlns:a="http://schemas.openxmlformats.org/drawingml/2006/main" xmlns:pic="http://schemas.openxmlformats.org/drawingml/2006/picture">
        <w:rPr>
          <w:rFonts w:ascii="Figtree SemiBold" w:hAnsi="Figtree SemiBold" w:cs="Figtree SemiBold" w:eastAsia="Figtree SemiBold"/>
          <w:color w:val="5A5F6E"/>
          <w:spacing w:val="40"/>
          <w:sz w:val="15"/>
          <w:szCs w:val="15"/>
        </w:rPr>
        <w:t xml:space="preserve">TABLE 1 — VISITS AND WAITING TIMES BY CLINIC</w:t>
      </w:r>
    </w:p>
    <w:tbl>
      <w:tblPr>
        <w:tblW xmlns:a="http://schemas.openxmlformats.org/drawingml/2006/main" xmlns:pic="http://schemas.openxmlformats.org/drawingml/2006/picture" w:w="9524" w:type="dxa"/>
        <w:tblBorders xmlns:a="http://schemas.openxmlformats.org/drawingml/2006/main" xmlns:pic="http://schemas.openxmlformats.org/drawingml/2006/picture">
          <w:top w:val="nil" w:sz="0" w:space="0" w:color="auto"/>
          <w:left w:val="nil" w:sz="0" w:space="0" w:color="auto"/>
          <w:bottom w:val="nil" w:sz="0" w:space="0" w:color="auto"/>
          <w:right w:val="nil" w:sz="0" w:space="0" w:color="auto"/>
          <w:insideH w:val="nil" w:sz="0" w:space="0" w:color="auto"/>
          <w:insideV w:val="nil" w:sz="0" w:space="0" w:color="auto"/>
        </w:tblBorders>
        <w:tblLayout xmlns:a="http://schemas.openxmlformats.org/drawingml/2006/main" xmlns:pic="http://schemas.openxmlformats.org/drawingml/2006/picture" w:type="fixed"/>
        <w:tblCellMar xmlns:a="http://schemas.openxmlformats.org/drawingml/2006/main" xmlns:pic="http://schemas.openxmlformats.org/drawingml/2006/picture">
          <w:top w:w="147" w:type="dxa"/>
          <w:left w:w="170" w:type="dxa"/>
          <w:bottom w:w="147" w:type="dxa"/>
          <w:right w:w="170" w:type="dxa"/>
        </w:tblCellMar>
      </w:tblPr>
      <w:tblGrid>
        <w:gridCol w:w="2267"/>
        <w:gridCol w:w="1247"/>
        <w:gridCol w:w="1587"/>
        <w:gridCol w:w="1474"/>
        <w:gridCol w:w="1474"/>
        <w:gridCol w:w="1474"/>
      </w:tblGrid>
      <w:tr>
        <w:trPr>
          <w:cantSplit xmlns:a="http://schemas.openxmlformats.org/drawingml/2006/main" xmlns:pic="http://schemas.openxmlformats.org/drawingml/2006/picture"/>
          <w:tblHeader xmlns:a="http://schemas.openxmlformats.org/drawingml/2006/main" xmlns:pic="http://schemas.openxmlformats.org/drawingml/2006/picture"/>
        </w:trPr>
        <w:tc>
          <w:tcPr>
            <w:tcW w:type="dxa" w:w="2268"/>
            <w:shd xmlns:a="http://schemas.openxmlformats.org/drawingml/2006/main" xmlns:pic="http://schemas.openxmlformats.org/drawingml/2006/picture" w:val="clear" w:color="auto" w:fill="D83A22"/>
            <w:vAlign xmlns:a="http://schemas.openxmlformats.org/drawingml/2006/main" xmlns:pic="http://schemas.openxmlformats.org/drawingml/2006/picture" w:val="bottom"/>
          </w:tcPr>
          <w:p>
            <w:pPr>
              <w:keepNext w:val="0"/>
              <w:spacing w:before="0" w:after="0" w:lineRule="exact" w:line="187"/>
              <w:jc w:val="left"/>
            </w:pPr>
            <w:r xmlns:a="http://schemas.openxmlformats.org/drawingml/2006/main" xmlns:pic="http://schemas.openxmlformats.org/drawingml/2006/picture">
              <w:rPr>
                <w:rFonts w:ascii="Figtree" w:hAnsi="Figtree" w:cs="Figtree" w:eastAsia="Figtree"/>
                <w:b/>
                <w:color w:val="FFFFFF"/>
                <w:spacing w:val="10"/>
                <w:sz w:val="15"/>
                <w:szCs w:val="15"/>
              </w:rPr>
              <w:t xml:space="preserve">CLINIC</w:t>
            </w:r>
          </w:p>
        </w:tc>
        <w:tc>
          <w:tcPr>
            <w:tcW w:type="dxa" w:w="1247"/>
            <w:shd xmlns:a="http://schemas.openxmlformats.org/drawingml/2006/main" xmlns:pic="http://schemas.openxmlformats.org/drawingml/2006/picture" w:val="clear" w:color="auto" w:fill="D83A22"/>
            <w:vAlign xmlns:a="http://schemas.openxmlformats.org/drawingml/2006/main" xmlns:pic="http://schemas.openxmlformats.org/drawingml/2006/picture" w:val="bottom"/>
          </w:tcPr>
          <w:p>
            <w:pPr>
              <w:keepNext w:val="0"/>
              <w:spacing w:before="0" w:after="0" w:lineRule="exact" w:line="187"/>
              <w:jc w:val="right"/>
            </w:pPr>
            <w:r xmlns:a="http://schemas.openxmlformats.org/drawingml/2006/main" xmlns:pic="http://schemas.openxmlformats.org/drawingml/2006/picture">
              <w:rPr>
                <w:rFonts w:ascii="Figtree" w:hAnsi="Figtree" w:cs="Figtree" w:eastAsia="Figtree"/>
                <w:b/>
                <w:color w:val="FFFFFF"/>
                <w:spacing w:val="10"/>
                <w:sz w:val="15"/>
                <w:szCs w:val="15"/>
              </w:rPr>
              <w:t xml:space="preserve">OPENED</w:t>
            </w:r>
          </w:p>
        </w:tc>
        <w:tc>
          <w:tcPr>
            <w:tcW w:type="dxa" w:w="1587"/>
            <w:shd xmlns:a="http://schemas.openxmlformats.org/drawingml/2006/main" xmlns:pic="http://schemas.openxmlformats.org/drawingml/2006/picture" w:val="clear" w:color="auto" w:fill="D83A22"/>
            <w:vAlign xmlns:a="http://schemas.openxmlformats.org/drawingml/2006/main" xmlns:pic="http://schemas.openxmlformats.org/drawingml/2006/picture" w:val="bottom"/>
          </w:tcPr>
          <w:p>
            <w:pPr>
              <w:keepNext w:val="0"/>
              <w:spacing w:before="0" w:after="0" w:lineRule="exact" w:line="187"/>
              <w:jc w:val="right"/>
            </w:pPr>
            <w:r xmlns:a="http://schemas.openxmlformats.org/drawingml/2006/main" xmlns:pic="http://schemas.openxmlformats.org/drawingml/2006/picture">
              <w:rPr>
                <w:rFonts w:ascii="Figtree" w:hAnsi="Figtree" w:cs="Figtree" w:eastAsia="Figtree"/>
                <w:b/>
                <w:color w:val="FFFFFF"/>
                <w:spacing w:val="10"/>
                <w:sz w:val="15"/>
                <w:szCs w:val="15"/>
              </w:rPr>
              <w:t xml:space="preserve">VISITS</w:t>
            </w:r>
          </w:p>
        </w:tc>
        <w:tc>
          <w:tcPr>
            <w:tcW w:type="dxa" w:w="1474"/>
            <w:shd xmlns:a="http://schemas.openxmlformats.org/drawingml/2006/main" xmlns:pic="http://schemas.openxmlformats.org/drawingml/2006/picture" w:val="clear" w:color="auto" w:fill="D83A22"/>
            <w:vAlign xmlns:a="http://schemas.openxmlformats.org/drawingml/2006/main" xmlns:pic="http://schemas.openxmlformats.org/drawingml/2006/picture" w:val="bottom"/>
          </w:tcPr>
          <w:p>
            <w:pPr>
              <w:keepNext w:val="0"/>
              <w:spacing w:before="0" w:after="0" w:lineRule="exact" w:line="187"/>
              <w:jc w:val="right"/>
            </w:pPr>
            <w:r xmlns:a="http://schemas.openxmlformats.org/drawingml/2006/main" xmlns:pic="http://schemas.openxmlformats.org/drawingml/2006/picture">
              <w:rPr>
                <w:rFonts w:ascii="Figtree" w:hAnsi="Figtree" w:cs="Figtree" w:eastAsia="Figtree"/>
                <w:b/>
                <w:color w:val="FFFFFF"/>
                <w:spacing w:val="10"/>
                <w:sz w:val="15"/>
                <w:szCs w:val="15"/>
              </w:rPr>
              <w:t xml:space="preserve">CHANGE</w:t>
            </w:r>
          </w:p>
        </w:tc>
        <w:tc>
          <w:tcPr>
            <w:tcW w:type="dxa" w:w="1474"/>
            <w:shd xmlns:a="http://schemas.openxmlformats.org/drawingml/2006/main" xmlns:pic="http://schemas.openxmlformats.org/drawingml/2006/picture" w:val="clear" w:color="auto" w:fill="D83A22"/>
            <w:vAlign xmlns:a="http://schemas.openxmlformats.org/drawingml/2006/main" xmlns:pic="http://schemas.openxmlformats.org/drawingml/2006/picture" w:val="bottom"/>
          </w:tcPr>
          <w:p>
            <w:pPr>
              <w:keepNext w:val="0"/>
              <w:spacing w:before="0" w:after="0" w:lineRule="exact" w:line="187"/>
              <w:jc w:val="right"/>
            </w:pPr>
            <w:r xmlns:a="http://schemas.openxmlformats.org/drawingml/2006/main" xmlns:pic="http://schemas.openxmlformats.org/drawingml/2006/picture">
              <w:rPr>
                <w:rFonts w:ascii="Figtree" w:hAnsi="Figtree" w:cs="Figtree" w:eastAsia="Figtree"/>
                <w:b/>
                <w:color w:val="FFFFFF"/>
                <w:spacing w:val="10"/>
                <w:sz w:val="15"/>
                <w:szCs w:val="15"/>
              </w:rPr>
              <w:t xml:space="preserve">WAIT (DAYS)</w:t>
            </w:r>
          </w:p>
        </w:tc>
        <w:tc>
          <w:tcPr>
            <w:tcW w:type="dxa" w:w="1474"/>
            <w:shd xmlns:a="http://schemas.openxmlformats.org/drawingml/2006/main" xmlns:pic="http://schemas.openxmlformats.org/drawingml/2006/picture" w:val="clear" w:color="auto" w:fill="D83A22"/>
            <w:vAlign xmlns:a="http://schemas.openxmlformats.org/drawingml/2006/main" xmlns:pic="http://schemas.openxmlformats.org/drawingml/2006/picture" w:val="bottom"/>
          </w:tcPr>
          <w:p>
            <w:pPr>
              <w:keepNext w:val="0"/>
              <w:spacing w:before="0" w:after="0" w:lineRule="exact" w:line="187"/>
              <w:jc w:val="right"/>
            </w:pPr>
            <w:r xmlns:a="http://schemas.openxmlformats.org/drawingml/2006/main" xmlns:pic="http://schemas.openxmlformats.org/drawingml/2006/picture">
              <w:rPr>
                <w:rFonts w:ascii="Figtree" w:hAnsi="Figtree" w:cs="Figtree" w:eastAsia="Figtree"/>
                <w:b/>
                <w:color w:val="FFFFFF"/>
                <w:spacing w:val="10"/>
                <w:sz w:val="15"/>
                <w:szCs w:val="15"/>
              </w:rPr>
              <w:t xml:space="preserve">SATISFIED</w:t>
            </w:r>
          </w:p>
        </w:tc>
      </w:tr>
      <w:tr>
        <w:tc>
          <w:tcPr>
            <w:tcW w:type="dxa" w:w="2268"/>
            <w:tcBorders xmlns:a="http://schemas.openxmlformats.org/drawingml/2006/main" xmlns:pic="http://schemas.openxmlformats.org/drawingml/2006/picture">
              <w:bottom w:val="single" w:sz="4" w:space="0" w:color="D9D9D9"/>
            </w:tcBorders>
          </w:tcPr>
          <w:p>
            <w:pPr>
              <w:keepNext w:val="0"/>
              <w:spacing w:before="0" w:after="0" w:lineRule="exact" w:line="247"/>
              <w:jc w:val="left"/>
            </w:pPr>
            <w:r xmlns:a="http://schemas.openxmlformats.org/drawingml/2006/main" xmlns:pic="http://schemas.openxmlformats.org/drawingml/2006/picture">
              <w:rPr>
                <w:rFonts w:ascii="Figtree SemiBold" w:hAnsi="Figtree SemiBold" w:cs="Figtree SemiBold" w:eastAsia="Figtree SemiBold"/>
                <w:color w:val="16213E"/>
                <w:sz w:val="19"/>
                <w:szCs w:val="19"/>
              </w:rPr>
              <w:t xml:space="preserve">Northside</w:t>
            </w:r>
          </w:p>
        </w:tc>
        <w:tc>
          <w:tcPr>
            <w:tcW w:type="dxa" w:w="1247"/>
            <w:tcBorders xmlns:a="http://schemas.openxmlformats.org/drawingml/2006/main" xmlns:pic="http://schemas.openxmlformats.org/drawingml/2006/picture">
              <w:bottom w:val="single" w:sz="4" w:space="0" w:color="D9D9D9"/>
            </w:tcBorders>
          </w:tcPr>
          <w:p>
            <w:pPr>
              <w:keepNext w:val="0"/>
              <w:spacing w:before="0" w:after="0" w:lineRule="exact" w:line="247"/>
              <w:jc w:val="right"/>
            </w:pPr>
            <w:r xmlns:a="http://schemas.openxmlformats.org/drawingml/2006/main" xmlns:pic="http://schemas.openxmlformats.org/drawingml/2006/picture">
              <w:rPr>
                <w:rFonts w:ascii="Figtree" w:hAnsi="Figtree" w:cs="Figtree" w:eastAsia="Figtree"/>
                <w:color w:val="16213E"/>
                <w:sz w:val="19"/>
                <w:szCs w:val="19"/>
              </w:rPr>
              <w:t xml:space="preserve">2016</w:t>
            </w:r>
          </w:p>
        </w:tc>
        <w:tc>
          <w:tcPr>
            <w:tcW w:type="dxa" w:w="1587"/>
            <w:tcBorders xmlns:a="http://schemas.openxmlformats.org/drawingml/2006/main" xmlns:pic="http://schemas.openxmlformats.org/drawingml/2006/picture">
              <w:bottom w:val="single" w:sz="4" w:space="0" w:color="D9D9D9"/>
            </w:tcBorders>
          </w:tcPr>
          <w:p>
            <w:pPr>
              <w:keepNext w:val="0"/>
              <w:spacing w:before="0" w:after="0" w:lineRule="exact" w:line="247"/>
              <w:jc w:val="right"/>
            </w:pPr>
            <w:r xmlns:a="http://schemas.openxmlformats.org/drawingml/2006/main" xmlns:pic="http://schemas.openxmlformats.org/drawingml/2006/picture">
              <w:rPr>
                <w:rFonts w:ascii="Figtree" w:hAnsi="Figtree" w:cs="Figtree" w:eastAsia="Figtree"/>
                <w:color w:val="16213E"/>
                <w:sz w:val="19"/>
                <w:szCs w:val="19"/>
              </w:rPr>
              <w:t xml:space="preserve">21,300</w:t>
            </w:r>
          </w:p>
        </w:tc>
        <w:tc>
          <w:tcPr>
            <w:tcW w:type="dxa" w:w="1474"/>
            <w:tcBorders xmlns:a="http://schemas.openxmlformats.org/drawingml/2006/main" xmlns:pic="http://schemas.openxmlformats.org/drawingml/2006/picture">
              <w:bottom w:val="single" w:sz="4" w:space="0" w:color="D9D9D9"/>
            </w:tcBorders>
          </w:tcPr>
          <w:p>
            <w:pPr>
              <w:keepNext w:val="0"/>
              <w:spacing w:before="0" w:after="0" w:lineRule="exact" w:line="247"/>
              <w:jc w:val="right"/>
            </w:pPr>
            <w:r xmlns:a="http://schemas.openxmlformats.org/drawingml/2006/main" xmlns:pic="http://schemas.openxmlformats.org/drawingml/2006/picture">
              <w:rPr>
                <w:rFonts w:ascii="Figtree" w:hAnsi="Figtree" w:cs="Figtree" w:eastAsia="Figtree"/>
                <w:color w:val="16213E"/>
                <w:sz w:val="19"/>
                <w:szCs w:val="19"/>
              </w:rPr>
              <w:t xml:space="preserve">+6%</w:t>
            </w:r>
          </w:p>
        </w:tc>
        <w:tc>
          <w:tcPr>
            <w:tcW w:type="dxa" w:w="1474"/>
            <w:tcBorders xmlns:a="http://schemas.openxmlformats.org/drawingml/2006/main" xmlns:pic="http://schemas.openxmlformats.org/drawingml/2006/picture">
              <w:bottom w:val="single" w:sz="4" w:space="0" w:color="D9D9D9"/>
            </w:tcBorders>
          </w:tcPr>
          <w:p>
            <w:pPr>
              <w:keepNext w:val="0"/>
              <w:spacing w:before="0" w:after="0" w:lineRule="exact" w:line="247"/>
              <w:jc w:val="right"/>
            </w:pPr>
            <w:r xmlns:a="http://schemas.openxmlformats.org/drawingml/2006/main" xmlns:pic="http://schemas.openxmlformats.org/drawingml/2006/picture">
              <w:rPr>
                <w:rFonts w:ascii="Figtree" w:hAnsi="Figtree" w:cs="Figtree" w:eastAsia="Figtree"/>
                <w:color w:val="16213E"/>
                <w:sz w:val="19"/>
                <w:szCs w:val="19"/>
              </w:rPr>
              <w:t xml:space="preserve">3</w:t>
            </w:r>
          </w:p>
        </w:tc>
        <w:tc>
          <w:tcPr>
            <w:tcW w:type="dxa" w:w="1474"/>
            <w:tcBorders xmlns:a="http://schemas.openxmlformats.org/drawingml/2006/main" xmlns:pic="http://schemas.openxmlformats.org/drawingml/2006/picture">
              <w:bottom w:val="single" w:sz="4" w:space="0" w:color="D9D9D9"/>
            </w:tcBorders>
          </w:tcPr>
          <w:p>
            <w:pPr>
              <w:keepNext w:val="0"/>
              <w:spacing w:before="0" w:after="0" w:lineRule="exact" w:line="247"/>
              <w:jc w:val="right"/>
            </w:pPr>
            <w:r xmlns:a="http://schemas.openxmlformats.org/drawingml/2006/main" xmlns:pic="http://schemas.openxmlformats.org/drawingml/2006/picture">
              <w:rPr>
                <w:rFonts w:ascii="Figtree" w:hAnsi="Figtree" w:cs="Figtree" w:eastAsia="Figtree"/>
                <w:color w:val="16213E"/>
                <w:sz w:val="19"/>
                <w:szCs w:val="19"/>
              </w:rPr>
              <w:t xml:space="preserve">94%</w:t>
            </w:r>
          </w:p>
        </w:tc>
      </w:tr>
      <w:tr>
        <w:tc>
          <w:tcPr>
            <w:tcW w:type="dxa" w:w="2268"/>
            <w:tcBorders xmlns:a="http://schemas.openxmlformats.org/drawingml/2006/main" xmlns:pic="http://schemas.openxmlformats.org/drawingml/2006/picture">
              <w:bottom w:val="single" w:sz="4" w:space="0" w:color="D9D9D9"/>
            </w:tcBorders>
            <w:shd xmlns:a="http://schemas.openxmlformats.org/drawingml/2006/main" xmlns:pic="http://schemas.openxmlformats.org/drawingml/2006/picture" w:val="clear" w:color="auto" w:fill="FAEDEB"/>
          </w:tcPr>
          <w:p>
            <w:pPr>
              <w:keepNext w:val="0"/>
              <w:spacing w:before="0" w:after="0" w:lineRule="exact" w:line="247"/>
              <w:jc w:val="left"/>
            </w:pPr>
            <w:r xmlns:a="http://schemas.openxmlformats.org/drawingml/2006/main" xmlns:pic="http://schemas.openxmlformats.org/drawingml/2006/picture">
              <w:rPr>
                <w:rFonts w:ascii="Figtree SemiBold" w:hAnsi="Figtree SemiBold" w:cs="Figtree SemiBold" w:eastAsia="Figtree SemiBold"/>
                <w:color w:val="16213E"/>
                <w:sz w:val="19"/>
                <w:szCs w:val="19"/>
              </w:rPr>
              <w:t xml:space="preserve">Riverside</w:t>
            </w:r>
          </w:p>
        </w:tc>
        <w:tc>
          <w:tcPr>
            <w:tcW w:type="dxa" w:w="1247"/>
            <w:tcBorders xmlns:a="http://schemas.openxmlformats.org/drawingml/2006/main" xmlns:pic="http://schemas.openxmlformats.org/drawingml/2006/picture">
              <w:bottom w:val="single" w:sz="4" w:space="0" w:color="D9D9D9"/>
            </w:tcBorders>
            <w:shd xmlns:a="http://schemas.openxmlformats.org/drawingml/2006/main" xmlns:pic="http://schemas.openxmlformats.org/drawingml/2006/picture" w:val="clear" w:color="auto" w:fill="FAEDEB"/>
          </w:tcPr>
          <w:p>
            <w:pPr>
              <w:keepNext w:val="0"/>
              <w:spacing w:before="0" w:after="0" w:lineRule="exact" w:line="247"/>
              <w:jc w:val="right"/>
            </w:pPr>
            <w:r xmlns:a="http://schemas.openxmlformats.org/drawingml/2006/main" xmlns:pic="http://schemas.openxmlformats.org/drawingml/2006/picture">
              <w:rPr>
                <w:rFonts w:ascii="Figtree" w:hAnsi="Figtree" w:cs="Figtree" w:eastAsia="Figtree"/>
                <w:color w:val="16213E"/>
                <w:sz w:val="19"/>
                <w:szCs w:val="19"/>
              </w:rPr>
              <w:t xml:space="preserve">2018</w:t>
            </w:r>
          </w:p>
        </w:tc>
        <w:tc>
          <w:tcPr>
            <w:tcW w:type="dxa" w:w="1587"/>
            <w:tcBorders xmlns:a="http://schemas.openxmlformats.org/drawingml/2006/main" xmlns:pic="http://schemas.openxmlformats.org/drawingml/2006/picture">
              <w:bottom w:val="single" w:sz="4" w:space="0" w:color="D9D9D9"/>
            </w:tcBorders>
            <w:shd xmlns:a="http://schemas.openxmlformats.org/drawingml/2006/main" xmlns:pic="http://schemas.openxmlformats.org/drawingml/2006/picture" w:val="clear" w:color="auto" w:fill="FAEDEB"/>
          </w:tcPr>
          <w:p>
            <w:pPr>
              <w:keepNext w:val="0"/>
              <w:spacing w:before="0" w:after="0" w:lineRule="exact" w:line="247"/>
              <w:jc w:val="right"/>
            </w:pPr>
            <w:r xmlns:a="http://schemas.openxmlformats.org/drawingml/2006/main" xmlns:pic="http://schemas.openxmlformats.org/drawingml/2006/picture">
              <w:rPr>
                <w:rFonts w:ascii="Figtree" w:hAnsi="Figtree" w:cs="Figtree" w:eastAsia="Figtree"/>
                <w:color w:val="16213E"/>
                <w:sz w:val="19"/>
                <w:szCs w:val="19"/>
              </w:rPr>
              <w:t xml:space="preserve">18,900</w:t>
            </w:r>
          </w:p>
        </w:tc>
        <w:tc>
          <w:tcPr>
            <w:tcW w:type="dxa" w:w="1474"/>
            <w:tcBorders xmlns:a="http://schemas.openxmlformats.org/drawingml/2006/main" xmlns:pic="http://schemas.openxmlformats.org/drawingml/2006/picture">
              <w:bottom w:val="single" w:sz="4" w:space="0" w:color="D9D9D9"/>
            </w:tcBorders>
            <w:shd xmlns:a="http://schemas.openxmlformats.org/drawingml/2006/main" xmlns:pic="http://schemas.openxmlformats.org/drawingml/2006/picture" w:val="clear" w:color="auto" w:fill="FAEDEB"/>
          </w:tcPr>
          <w:p>
            <w:pPr>
              <w:keepNext w:val="0"/>
              <w:spacing w:before="0" w:after="0" w:lineRule="exact" w:line="247"/>
              <w:jc w:val="right"/>
            </w:pPr>
            <w:r xmlns:a="http://schemas.openxmlformats.org/drawingml/2006/main" xmlns:pic="http://schemas.openxmlformats.org/drawingml/2006/picture">
              <w:rPr>
                <w:rFonts w:ascii="Figtree" w:hAnsi="Figtree" w:cs="Figtree" w:eastAsia="Figtree"/>
                <w:color w:val="16213E"/>
                <w:sz w:val="19"/>
                <w:szCs w:val="19"/>
              </w:rPr>
              <w:t xml:space="preserve">+4%</w:t>
            </w:r>
          </w:p>
        </w:tc>
        <w:tc>
          <w:tcPr>
            <w:tcW w:type="dxa" w:w="1474"/>
            <w:tcBorders xmlns:a="http://schemas.openxmlformats.org/drawingml/2006/main" xmlns:pic="http://schemas.openxmlformats.org/drawingml/2006/picture">
              <w:bottom w:val="single" w:sz="4" w:space="0" w:color="D9D9D9"/>
            </w:tcBorders>
            <w:shd xmlns:a="http://schemas.openxmlformats.org/drawingml/2006/main" xmlns:pic="http://schemas.openxmlformats.org/drawingml/2006/picture" w:val="clear" w:color="auto" w:fill="FAEDEB"/>
          </w:tcPr>
          <w:p>
            <w:pPr>
              <w:keepNext w:val="0"/>
              <w:spacing w:before="0" w:after="0" w:lineRule="exact" w:line="247"/>
              <w:jc w:val="right"/>
            </w:pPr>
            <w:r xmlns:a="http://schemas.openxmlformats.org/drawingml/2006/main" xmlns:pic="http://schemas.openxmlformats.org/drawingml/2006/picture">
              <w:rPr>
                <w:rFonts w:ascii="Figtree" w:hAnsi="Figtree" w:cs="Figtree" w:eastAsia="Figtree"/>
                <w:color w:val="16213E"/>
                <w:sz w:val="19"/>
                <w:szCs w:val="19"/>
              </w:rPr>
              <w:t xml:space="preserve">4</w:t>
            </w:r>
          </w:p>
        </w:tc>
        <w:tc>
          <w:tcPr>
            <w:tcW w:type="dxa" w:w="1474"/>
            <w:tcBorders xmlns:a="http://schemas.openxmlformats.org/drawingml/2006/main" xmlns:pic="http://schemas.openxmlformats.org/drawingml/2006/picture">
              <w:bottom w:val="single" w:sz="4" w:space="0" w:color="D9D9D9"/>
            </w:tcBorders>
            <w:shd xmlns:a="http://schemas.openxmlformats.org/drawingml/2006/main" xmlns:pic="http://schemas.openxmlformats.org/drawingml/2006/picture" w:val="clear" w:color="auto" w:fill="FAEDEB"/>
          </w:tcPr>
          <w:p>
            <w:pPr>
              <w:keepNext w:val="0"/>
              <w:spacing w:before="0" w:after="0" w:lineRule="exact" w:line="247"/>
              <w:jc w:val="right"/>
            </w:pPr>
            <w:r xmlns:a="http://schemas.openxmlformats.org/drawingml/2006/main" xmlns:pic="http://schemas.openxmlformats.org/drawingml/2006/picture">
              <w:rPr>
                <w:rFonts w:ascii="Figtree" w:hAnsi="Figtree" w:cs="Figtree" w:eastAsia="Figtree"/>
                <w:color w:val="16213E"/>
                <w:sz w:val="19"/>
                <w:szCs w:val="19"/>
              </w:rPr>
              <w:t xml:space="preserve">92%</w:t>
            </w:r>
          </w:p>
        </w:tc>
      </w:tr>
      <w:tr>
        <w:tc>
          <w:tcPr>
            <w:tcW w:type="dxa" w:w="2268"/>
            <w:tcBorders xmlns:a="http://schemas.openxmlformats.org/drawingml/2006/main" xmlns:pic="http://schemas.openxmlformats.org/drawingml/2006/picture">
              <w:bottom w:val="single" w:sz="4" w:space="0" w:color="D9D9D9"/>
            </w:tcBorders>
          </w:tcPr>
          <w:p>
            <w:pPr>
              <w:keepNext w:val="0"/>
              <w:spacing w:before="0" w:after="0" w:lineRule="exact" w:line="247"/>
              <w:jc w:val="left"/>
            </w:pPr>
            <w:r xmlns:a="http://schemas.openxmlformats.org/drawingml/2006/main" xmlns:pic="http://schemas.openxmlformats.org/drawingml/2006/picture">
              <w:rPr>
                <w:rFonts w:ascii="Figtree SemiBold" w:hAnsi="Figtree SemiBold" w:cs="Figtree SemiBold" w:eastAsia="Figtree SemiBold"/>
                <w:color w:val="16213E"/>
                <w:sz w:val="19"/>
                <w:szCs w:val="19"/>
              </w:rPr>
              <w:t xml:space="preserve">Old Town</w:t>
            </w:r>
          </w:p>
        </w:tc>
        <w:tc>
          <w:tcPr>
            <w:tcW w:type="dxa" w:w="1247"/>
            <w:tcBorders xmlns:a="http://schemas.openxmlformats.org/drawingml/2006/main" xmlns:pic="http://schemas.openxmlformats.org/drawingml/2006/picture">
              <w:bottom w:val="single" w:sz="4" w:space="0" w:color="D9D9D9"/>
            </w:tcBorders>
          </w:tcPr>
          <w:p>
            <w:pPr>
              <w:keepNext w:val="0"/>
              <w:spacing w:before="0" w:after="0" w:lineRule="exact" w:line="247"/>
              <w:jc w:val="right"/>
            </w:pPr>
            <w:r xmlns:a="http://schemas.openxmlformats.org/drawingml/2006/main" xmlns:pic="http://schemas.openxmlformats.org/drawingml/2006/picture">
              <w:rPr>
                <w:rFonts w:ascii="Figtree" w:hAnsi="Figtree" w:cs="Figtree" w:eastAsia="Figtree"/>
                <w:color w:val="16213E"/>
                <w:sz w:val="19"/>
                <w:szCs w:val="19"/>
              </w:rPr>
              <w:t xml:space="preserve">2019</w:t>
            </w:r>
          </w:p>
        </w:tc>
        <w:tc>
          <w:tcPr>
            <w:tcW w:type="dxa" w:w="1587"/>
            <w:tcBorders xmlns:a="http://schemas.openxmlformats.org/drawingml/2006/main" xmlns:pic="http://schemas.openxmlformats.org/drawingml/2006/picture">
              <w:bottom w:val="single" w:sz="4" w:space="0" w:color="D9D9D9"/>
            </w:tcBorders>
          </w:tcPr>
          <w:p>
            <w:pPr>
              <w:keepNext w:val="0"/>
              <w:spacing w:before="0" w:after="0" w:lineRule="exact" w:line="247"/>
              <w:jc w:val="right"/>
            </w:pPr>
            <w:r xmlns:a="http://schemas.openxmlformats.org/drawingml/2006/main" xmlns:pic="http://schemas.openxmlformats.org/drawingml/2006/picture">
              <w:rPr>
                <w:rFonts w:ascii="Figtree" w:hAnsi="Figtree" w:cs="Figtree" w:eastAsia="Figtree"/>
                <w:color w:val="16213E"/>
                <w:sz w:val="19"/>
                <w:szCs w:val="19"/>
              </w:rPr>
              <w:t xml:space="preserve">16,700</w:t>
            </w:r>
          </w:p>
        </w:tc>
        <w:tc>
          <w:tcPr>
            <w:tcW w:type="dxa" w:w="1474"/>
            <w:tcBorders xmlns:a="http://schemas.openxmlformats.org/drawingml/2006/main" xmlns:pic="http://schemas.openxmlformats.org/drawingml/2006/picture">
              <w:bottom w:val="single" w:sz="4" w:space="0" w:color="D9D9D9"/>
            </w:tcBorders>
          </w:tcPr>
          <w:p>
            <w:pPr>
              <w:keepNext w:val="0"/>
              <w:spacing w:before="0" w:after="0" w:lineRule="exact" w:line="247"/>
              <w:jc w:val="right"/>
            </w:pPr>
            <w:r xmlns:a="http://schemas.openxmlformats.org/drawingml/2006/main" xmlns:pic="http://schemas.openxmlformats.org/drawingml/2006/picture">
              <w:rPr>
                <w:rFonts w:ascii="Figtree" w:hAnsi="Figtree" w:cs="Figtree" w:eastAsia="Figtree"/>
                <w:color w:val="16213E"/>
                <w:sz w:val="19"/>
                <w:szCs w:val="19"/>
              </w:rPr>
              <w:t xml:space="preserve">+9%</w:t>
            </w:r>
          </w:p>
        </w:tc>
        <w:tc>
          <w:tcPr>
            <w:tcW w:type="dxa" w:w="1474"/>
            <w:tcBorders xmlns:a="http://schemas.openxmlformats.org/drawingml/2006/main" xmlns:pic="http://schemas.openxmlformats.org/drawingml/2006/picture">
              <w:bottom w:val="single" w:sz="4" w:space="0" w:color="D9D9D9"/>
            </w:tcBorders>
          </w:tcPr>
          <w:p>
            <w:pPr>
              <w:keepNext w:val="0"/>
              <w:spacing w:before="0" w:after="0" w:lineRule="exact" w:line="247"/>
              <w:jc w:val="right"/>
            </w:pPr>
            <w:r xmlns:a="http://schemas.openxmlformats.org/drawingml/2006/main" xmlns:pic="http://schemas.openxmlformats.org/drawingml/2006/picture">
              <w:rPr>
                <w:rFonts w:ascii="Figtree" w:hAnsi="Figtree" w:cs="Figtree" w:eastAsia="Figtree"/>
                <w:color w:val="16213E"/>
                <w:sz w:val="19"/>
                <w:szCs w:val="19"/>
              </w:rPr>
              <w:t xml:space="preserve">5</w:t>
            </w:r>
          </w:p>
        </w:tc>
        <w:tc>
          <w:tcPr>
            <w:tcW w:type="dxa" w:w="1474"/>
            <w:tcBorders xmlns:a="http://schemas.openxmlformats.org/drawingml/2006/main" xmlns:pic="http://schemas.openxmlformats.org/drawingml/2006/picture">
              <w:bottom w:val="single" w:sz="4" w:space="0" w:color="D9D9D9"/>
            </w:tcBorders>
          </w:tcPr>
          <w:p>
            <w:pPr>
              <w:keepNext w:val="0"/>
              <w:spacing w:before="0" w:after="0" w:lineRule="exact" w:line="247"/>
              <w:jc w:val="right"/>
            </w:pPr>
            <w:r xmlns:a="http://schemas.openxmlformats.org/drawingml/2006/main" xmlns:pic="http://schemas.openxmlformats.org/drawingml/2006/picture">
              <w:rPr>
                <w:rFonts w:ascii="Figtree" w:hAnsi="Figtree" w:cs="Figtree" w:eastAsia="Figtree"/>
                <w:color w:val="16213E"/>
                <w:sz w:val="19"/>
                <w:szCs w:val="19"/>
              </w:rPr>
              <w:t xml:space="preserve">91%</w:t>
            </w:r>
          </w:p>
        </w:tc>
      </w:tr>
      <w:tr>
        <w:tc>
          <w:tcPr>
            <w:tcW w:type="dxa" w:w="2268"/>
            <w:tcBorders xmlns:a="http://schemas.openxmlformats.org/drawingml/2006/main" xmlns:pic="http://schemas.openxmlformats.org/drawingml/2006/picture">
              <w:bottom w:val="single" w:sz="4" w:space="0" w:color="D9D9D9"/>
            </w:tcBorders>
            <w:shd xmlns:a="http://schemas.openxmlformats.org/drawingml/2006/main" xmlns:pic="http://schemas.openxmlformats.org/drawingml/2006/picture" w:val="clear" w:color="auto" w:fill="FAEDEB"/>
          </w:tcPr>
          <w:p>
            <w:pPr>
              <w:keepNext w:val="0"/>
              <w:spacing w:before="0" w:after="0" w:lineRule="exact" w:line="247"/>
              <w:jc w:val="left"/>
            </w:pPr>
            <w:r xmlns:a="http://schemas.openxmlformats.org/drawingml/2006/main" xmlns:pic="http://schemas.openxmlformats.org/drawingml/2006/picture">
              <w:rPr>
                <w:rFonts w:ascii="Figtree SemiBold" w:hAnsi="Figtree SemiBold" w:cs="Figtree SemiBold" w:eastAsia="Figtree SemiBold"/>
                <w:color w:val="16213E"/>
                <w:sz w:val="19"/>
                <w:szCs w:val="19"/>
              </w:rPr>
              <w:t xml:space="preserve">Westgate</w:t>
            </w:r>
          </w:p>
        </w:tc>
        <w:tc>
          <w:tcPr>
            <w:tcW w:type="dxa" w:w="1247"/>
            <w:tcBorders xmlns:a="http://schemas.openxmlformats.org/drawingml/2006/main" xmlns:pic="http://schemas.openxmlformats.org/drawingml/2006/picture">
              <w:bottom w:val="single" w:sz="4" w:space="0" w:color="D9D9D9"/>
            </w:tcBorders>
            <w:shd xmlns:a="http://schemas.openxmlformats.org/drawingml/2006/main" xmlns:pic="http://schemas.openxmlformats.org/drawingml/2006/picture" w:val="clear" w:color="auto" w:fill="FAEDEB"/>
          </w:tcPr>
          <w:p>
            <w:pPr>
              <w:keepNext w:val="0"/>
              <w:spacing w:before="0" w:after="0" w:lineRule="exact" w:line="247"/>
              <w:jc w:val="right"/>
            </w:pPr>
            <w:r xmlns:a="http://schemas.openxmlformats.org/drawingml/2006/main" xmlns:pic="http://schemas.openxmlformats.org/drawingml/2006/picture">
              <w:rPr>
                <w:rFonts w:ascii="Figtree" w:hAnsi="Figtree" w:cs="Figtree" w:eastAsia="Figtree"/>
                <w:color w:val="16213E"/>
                <w:sz w:val="19"/>
                <w:szCs w:val="19"/>
              </w:rPr>
              <w:t xml:space="preserve">2021</w:t>
            </w:r>
          </w:p>
        </w:tc>
        <w:tc>
          <w:tcPr>
            <w:tcW w:type="dxa" w:w="1587"/>
            <w:tcBorders xmlns:a="http://schemas.openxmlformats.org/drawingml/2006/main" xmlns:pic="http://schemas.openxmlformats.org/drawingml/2006/picture">
              <w:bottom w:val="single" w:sz="4" w:space="0" w:color="D9D9D9"/>
            </w:tcBorders>
            <w:shd xmlns:a="http://schemas.openxmlformats.org/drawingml/2006/main" xmlns:pic="http://schemas.openxmlformats.org/drawingml/2006/picture" w:val="clear" w:color="auto" w:fill="FAEDEB"/>
          </w:tcPr>
          <w:p>
            <w:pPr>
              <w:keepNext w:val="0"/>
              <w:spacing w:before="0" w:after="0" w:lineRule="exact" w:line="247"/>
              <w:jc w:val="right"/>
            </w:pPr>
            <w:r xmlns:a="http://schemas.openxmlformats.org/drawingml/2006/main" xmlns:pic="http://schemas.openxmlformats.org/drawingml/2006/picture">
              <w:rPr>
                <w:rFonts w:ascii="Figtree" w:hAnsi="Figtree" w:cs="Figtree" w:eastAsia="Figtree"/>
                <w:color w:val="16213E"/>
                <w:sz w:val="19"/>
                <w:szCs w:val="19"/>
              </w:rPr>
              <w:t xml:space="preserve">14,500</w:t>
            </w:r>
          </w:p>
        </w:tc>
        <w:tc>
          <w:tcPr>
            <w:tcW w:type="dxa" w:w="1474"/>
            <w:tcBorders xmlns:a="http://schemas.openxmlformats.org/drawingml/2006/main" xmlns:pic="http://schemas.openxmlformats.org/drawingml/2006/picture">
              <w:bottom w:val="single" w:sz="4" w:space="0" w:color="D9D9D9"/>
            </w:tcBorders>
            <w:shd xmlns:a="http://schemas.openxmlformats.org/drawingml/2006/main" xmlns:pic="http://schemas.openxmlformats.org/drawingml/2006/picture" w:val="clear" w:color="auto" w:fill="FAEDEB"/>
          </w:tcPr>
          <w:p>
            <w:pPr>
              <w:keepNext w:val="0"/>
              <w:spacing w:before="0" w:after="0" w:lineRule="exact" w:line="247"/>
              <w:jc w:val="right"/>
            </w:pPr>
            <w:r xmlns:a="http://schemas.openxmlformats.org/drawingml/2006/main" xmlns:pic="http://schemas.openxmlformats.org/drawingml/2006/picture">
              <w:rPr>
                <w:rFonts w:ascii="Figtree" w:hAnsi="Figtree" w:cs="Figtree" w:eastAsia="Figtree"/>
                <w:color w:val="16213E"/>
                <w:sz w:val="19"/>
                <w:szCs w:val="19"/>
              </w:rPr>
              <w:t xml:space="preserve">+12%</w:t>
            </w:r>
          </w:p>
        </w:tc>
        <w:tc>
          <w:tcPr>
            <w:tcW w:type="dxa" w:w="1474"/>
            <w:tcBorders xmlns:a="http://schemas.openxmlformats.org/drawingml/2006/main" xmlns:pic="http://schemas.openxmlformats.org/drawingml/2006/picture">
              <w:bottom w:val="single" w:sz="4" w:space="0" w:color="D9D9D9"/>
            </w:tcBorders>
            <w:shd xmlns:a="http://schemas.openxmlformats.org/drawingml/2006/main" xmlns:pic="http://schemas.openxmlformats.org/drawingml/2006/picture" w:val="clear" w:color="auto" w:fill="FAEDEB"/>
          </w:tcPr>
          <w:p>
            <w:pPr>
              <w:keepNext w:val="0"/>
              <w:spacing w:before="0" w:after="0" w:lineRule="exact" w:line="247"/>
              <w:jc w:val="right"/>
            </w:pPr>
            <w:r xmlns:a="http://schemas.openxmlformats.org/drawingml/2006/main" xmlns:pic="http://schemas.openxmlformats.org/drawingml/2006/picture">
              <w:rPr>
                <w:rFonts w:ascii="Figtree" w:hAnsi="Figtree" w:cs="Figtree" w:eastAsia="Figtree"/>
                <w:color w:val="16213E"/>
                <w:sz w:val="19"/>
                <w:szCs w:val="19"/>
              </w:rPr>
              <w:t xml:space="preserve">4</w:t>
            </w:r>
          </w:p>
        </w:tc>
        <w:tc>
          <w:tcPr>
            <w:tcW w:type="dxa" w:w="1474"/>
            <w:tcBorders xmlns:a="http://schemas.openxmlformats.org/drawingml/2006/main" xmlns:pic="http://schemas.openxmlformats.org/drawingml/2006/picture">
              <w:bottom w:val="single" w:sz="4" w:space="0" w:color="D9D9D9"/>
            </w:tcBorders>
            <w:shd xmlns:a="http://schemas.openxmlformats.org/drawingml/2006/main" xmlns:pic="http://schemas.openxmlformats.org/drawingml/2006/picture" w:val="clear" w:color="auto" w:fill="FAEDEB"/>
          </w:tcPr>
          <w:p>
            <w:pPr>
              <w:keepNext w:val="0"/>
              <w:spacing w:before="0" w:after="0" w:lineRule="exact" w:line="247"/>
              <w:jc w:val="right"/>
            </w:pPr>
            <w:r xmlns:a="http://schemas.openxmlformats.org/drawingml/2006/main" xmlns:pic="http://schemas.openxmlformats.org/drawingml/2006/picture">
              <w:rPr>
                <w:rFonts w:ascii="Figtree" w:hAnsi="Figtree" w:cs="Figtree" w:eastAsia="Figtree"/>
                <w:color w:val="16213E"/>
                <w:sz w:val="19"/>
                <w:szCs w:val="19"/>
              </w:rPr>
              <w:t xml:space="preserve">93%</w:t>
            </w:r>
          </w:p>
        </w:tc>
      </w:tr>
      <w:tr>
        <w:tc>
          <w:tcPr>
            <w:tcW w:type="dxa" w:w="2268"/>
            <w:tcBorders xmlns:a="http://schemas.openxmlformats.org/drawingml/2006/main" xmlns:pic="http://schemas.openxmlformats.org/drawingml/2006/picture">
              <w:bottom w:val="single" w:sz="4" w:space="0" w:color="D9D9D9"/>
            </w:tcBorders>
          </w:tcPr>
          <w:p>
            <w:pPr>
              <w:keepNext w:val="0"/>
              <w:spacing w:before="0" w:after="0" w:lineRule="exact" w:line="247"/>
              <w:jc w:val="left"/>
            </w:pPr>
            <w:r xmlns:a="http://schemas.openxmlformats.org/drawingml/2006/main" xmlns:pic="http://schemas.openxmlformats.org/drawingml/2006/picture">
              <w:rPr>
                <w:rFonts w:ascii="Figtree SemiBold" w:hAnsi="Figtree SemiBold" w:cs="Figtree SemiBold" w:eastAsia="Figtree SemiBold"/>
                <w:color w:val="16213E"/>
                <w:sz w:val="19"/>
                <w:szCs w:val="19"/>
              </w:rPr>
              <w:t xml:space="preserve">Eastfield</w:t>
            </w:r>
          </w:p>
        </w:tc>
        <w:tc>
          <w:tcPr>
            <w:tcW w:type="dxa" w:w="1247"/>
            <w:tcBorders xmlns:a="http://schemas.openxmlformats.org/drawingml/2006/main" xmlns:pic="http://schemas.openxmlformats.org/drawingml/2006/picture">
              <w:bottom w:val="single" w:sz="4" w:space="0" w:color="D9D9D9"/>
            </w:tcBorders>
          </w:tcPr>
          <w:p>
            <w:pPr>
              <w:keepNext w:val="0"/>
              <w:spacing w:before="0" w:after="0" w:lineRule="exact" w:line="247"/>
              <w:jc w:val="right"/>
            </w:pPr>
            <w:r xmlns:a="http://schemas.openxmlformats.org/drawingml/2006/main" xmlns:pic="http://schemas.openxmlformats.org/drawingml/2006/picture">
              <w:rPr>
                <w:rFonts w:ascii="Figtree" w:hAnsi="Figtree" w:cs="Figtree" w:eastAsia="Figtree"/>
                <w:color w:val="16213E"/>
                <w:sz w:val="19"/>
                <w:szCs w:val="19"/>
              </w:rPr>
              <w:t xml:space="preserve">2025</w:t>
            </w:r>
          </w:p>
        </w:tc>
        <w:tc>
          <w:tcPr>
            <w:tcW w:type="dxa" w:w="1587"/>
            <w:tcBorders xmlns:a="http://schemas.openxmlformats.org/drawingml/2006/main" xmlns:pic="http://schemas.openxmlformats.org/drawingml/2006/picture">
              <w:bottom w:val="single" w:sz="4" w:space="0" w:color="D9D9D9"/>
            </w:tcBorders>
          </w:tcPr>
          <w:p>
            <w:pPr>
              <w:keepNext w:val="0"/>
              <w:spacing w:before="0" w:after="0" w:lineRule="exact" w:line="247"/>
              <w:jc w:val="right"/>
            </w:pPr>
            <w:r xmlns:a="http://schemas.openxmlformats.org/drawingml/2006/main" xmlns:pic="http://schemas.openxmlformats.org/drawingml/2006/picture">
              <w:rPr>
                <w:rFonts w:ascii="Figtree" w:hAnsi="Figtree" w:cs="Figtree" w:eastAsia="Figtree"/>
                <w:color w:val="16213E"/>
                <w:sz w:val="19"/>
                <w:szCs w:val="19"/>
              </w:rPr>
              <w:t xml:space="preserve">12,800</w:t>
            </w:r>
          </w:p>
        </w:tc>
        <w:tc>
          <w:tcPr>
            <w:tcW w:type="dxa" w:w="1474"/>
            <w:tcBorders xmlns:a="http://schemas.openxmlformats.org/drawingml/2006/main" xmlns:pic="http://schemas.openxmlformats.org/drawingml/2006/picture">
              <w:bottom w:val="single" w:sz="4" w:space="0" w:color="D9D9D9"/>
            </w:tcBorders>
          </w:tcPr>
          <w:p>
            <w:pPr>
              <w:keepNext w:val="0"/>
              <w:spacing w:before="0" w:after="0" w:lineRule="exact" w:line="247"/>
              <w:jc w:val="right"/>
            </w:pPr>
            <w:r xmlns:a="http://schemas.openxmlformats.org/drawingml/2006/main" xmlns:pic="http://schemas.openxmlformats.org/drawingml/2006/picture">
              <w:rPr>
                <w:rFonts w:ascii="Figtree" w:hAnsi="Figtree" w:cs="Figtree" w:eastAsia="Figtree"/>
                <w:color w:val="16213E"/>
                <w:sz w:val="19"/>
                <w:szCs w:val="19"/>
              </w:rPr>
              <w:t xml:space="preserve">new</w:t>
            </w:r>
          </w:p>
        </w:tc>
        <w:tc>
          <w:tcPr>
            <w:tcW w:type="dxa" w:w="1474"/>
            <w:tcBorders xmlns:a="http://schemas.openxmlformats.org/drawingml/2006/main" xmlns:pic="http://schemas.openxmlformats.org/drawingml/2006/picture">
              <w:bottom w:val="single" w:sz="4" w:space="0" w:color="D9D9D9"/>
            </w:tcBorders>
          </w:tcPr>
          <w:p>
            <w:pPr>
              <w:keepNext w:val="0"/>
              <w:spacing w:before="0" w:after="0" w:lineRule="exact" w:line="247"/>
              <w:jc w:val="right"/>
            </w:pPr>
            <w:r xmlns:a="http://schemas.openxmlformats.org/drawingml/2006/main" xmlns:pic="http://schemas.openxmlformats.org/drawingml/2006/picture">
              <w:rPr>
                <w:rFonts w:ascii="Figtree" w:hAnsi="Figtree" w:cs="Figtree" w:eastAsia="Figtree"/>
                <w:color w:val="16213E"/>
                <w:sz w:val="19"/>
                <w:szCs w:val="19"/>
              </w:rPr>
              <w:t xml:space="preserve">3</w:t>
            </w:r>
          </w:p>
        </w:tc>
        <w:tc>
          <w:tcPr>
            <w:tcW w:type="dxa" w:w="1474"/>
            <w:tcBorders xmlns:a="http://schemas.openxmlformats.org/drawingml/2006/main" xmlns:pic="http://schemas.openxmlformats.org/drawingml/2006/picture">
              <w:bottom w:val="single" w:sz="4" w:space="0" w:color="D9D9D9"/>
            </w:tcBorders>
          </w:tcPr>
          <w:p>
            <w:pPr>
              <w:keepNext w:val="0"/>
              <w:spacing w:before="0" w:after="0" w:lineRule="exact" w:line="247"/>
              <w:jc w:val="right"/>
            </w:pPr>
            <w:r xmlns:a="http://schemas.openxmlformats.org/drawingml/2006/main" xmlns:pic="http://schemas.openxmlformats.org/drawingml/2006/picture">
              <w:rPr>
                <w:rFonts w:ascii="Figtree" w:hAnsi="Figtree" w:cs="Figtree" w:eastAsia="Figtree"/>
                <w:color w:val="16213E"/>
                <w:sz w:val="19"/>
                <w:szCs w:val="19"/>
              </w:rPr>
              <w:t xml:space="preserve">95%</w:t>
            </w:r>
          </w:p>
        </w:tc>
      </w:tr>
      <w:tr>
        <w:tc>
          <w:tcPr>
            <w:tcW w:type="dxa" w:w="2268"/>
            <w:tcBorders xmlns:a="http://schemas.openxmlformats.org/drawingml/2006/main" xmlns:pic="http://schemas.openxmlformats.org/drawingml/2006/picture">
              <w:bottom w:val="single" w:sz="4" w:space="0" w:color="D9D9D9"/>
            </w:tcBorders>
            <w:shd xmlns:a="http://schemas.openxmlformats.org/drawingml/2006/main" xmlns:pic="http://schemas.openxmlformats.org/drawingml/2006/picture" w:val="clear" w:color="auto" w:fill="FAEDEB"/>
          </w:tcPr>
          <w:p>
            <w:pPr>
              <w:keepNext w:val="0"/>
              <w:spacing w:before="0" w:after="0" w:lineRule="exact" w:line="247"/>
              <w:jc w:val="left"/>
            </w:pPr>
            <w:r xmlns:a="http://schemas.openxmlformats.org/drawingml/2006/main" xmlns:pic="http://schemas.openxmlformats.org/drawingml/2006/picture">
              <w:rPr>
                <w:rFonts w:ascii="Figtree SemiBold" w:hAnsi="Figtree SemiBold" w:cs="Figtree SemiBold" w:eastAsia="Figtree SemiBold"/>
                <w:color w:val="16213E"/>
                <w:sz w:val="19"/>
                <w:szCs w:val="19"/>
              </w:rPr>
              <w:t xml:space="preserve">Harbour</w:t>
            </w:r>
          </w:p>
        </w:tc>
        <w:tc>
          <w:tcPr>
            <w:tcW w:type="dxa" w:w="1247"/>
            <w:tcBorders xmlns:a="http://schemas.openxmlformats.org/drawingml/2006/main" xmlns:pic="http://schemas.openxmlformats.org/drawingml/2006/picture">
              <w:bottom w:val="single" w:sz="4" w:space="0" w:color="D9D9D9"/>
            </w:tcBorders>
            <w:shd xmlns:a="http://schemas.openxmlformats.org/drawingml/2006/main" xmlns:pic="http://schemas.openxmlformats.org/drawingml/2006/picture" w:val="clear" w:color="auto" w:fill="FAEDEB"/>
          </w:tcPr>
          <w:p>
            <w:pPr>
              <w:keepNext w:val="0"/>
              <w:spacing w:before="0" w:after="0" w:lineRule="exact" w:line="247"/>
              <w:jc w:val="right"/>
            </w:pPr>
            <w:r xmlns:a="http://schemas.openxmlformats.org/drawingml/2006/main" xmlns:pic="http://schemas.openxmlformats.org/drawingml/2006/picture">
              <w:rPr>
                <w:rFonts w:ascii="Figtree" w:hAnsi="Figtree" w:cs="Figtree" w:eastAsia="Figtree"/>
                <w:color w:val="16213E"/>
                <w:sz w:val="19"/>
                <w:szCs w:val="19"/>
              </w:rPr>
              <w:t xml:space="preserve">2025</w:t>
            </w:r>
          </w:p>
        </w:tc>
        <w:tc>
          <w:tcPr>
            <w:tcW w:type="dxa" w:w="1587"/>
            <w:tcBorders xmlns:a="http://schemas.openxmlformats.org/drawingml/2006/main" xmlns:pic="http://schemas.openxmlformats.org/drawingml/2006/picture">
              <w:bottom w:val="single" w:sz="4" w:space="0" w:color="D9D9D9"/>
            </w:tcBorders>
            <w:shd xmlns:a="http://schemas.openxmlformats.org/drawingml/2006/main" xmlns:pic="http://schemas.openxmlformats.org/drawingml/2006/picture" w:val="clear" w:color="auto" w:fill="FAEDEB"/>
          </w:tcPr>
          <w:p>
            <w:pPr>
              <w:keepNext w:val="0"/>
              <w:spacing w:before="0" w:after="0" w:lineRule="exact" w:line="247"/>
              <w:jc w:val="right"/>
            </w:pPr>
            <w:r xmlns:a="http://schemas.openxmlformats.org/drawingml/2006/main" xmlns:pic="http://schemas.openxmlformats.org/drawingml/2006/picture">
              <w:rPr>
                <w:rFonts w:ascii="Figtree" w:hAnsi="Figtree" w:cs="Figtree" w:eastAsia="Figtree"/>
                <w:color w:val="16213E"/>
                <w:sz w:val="19"/>
                <w:szCs w:val="19"/>
              </w:rPr>
              <w:t xml:space="preserve">8,200</w:t>
            </w:r>
          </w:p>
        </w:tc>
        <w:tc>
          <w:tcPr>
            <w:tcW w:type="dxa" w:w="1474"/>
            <w:tcBorders xmlns:a="http://schemas.openxmlformats.org/drawingml/2006/main" xmlns:pic="http://schemas.openxmlformats.org/drawingml/2006/picture">
              <w:bottom w:val="single" w:sz="4" w:space="0" w:color="D9D9D9"/>
            </w:tcBorders>
            <w:shd xmlns:a="http://schemas.openxmlformats.org/drawingml/2006/main" xmlns:pic="http://schemas.openxmlformats.org/drawingml/2006/picture" w:val="clear" w:color="auto" w:fill="FAEDEB"/>
          </w:tcPr>
          <w:p>
            <w:pPr>
              <w:keepNext w:val="0"/>
              <w:spacing w:before="0" w:after="0" w:lineRule="exact" w:line="247"/>
              <w:jc w:val="right"/>
            </w:pPr>
            <w:r xmlns:a="http://schemas.openxmlformats.org/drawingml/2006/main" xmlns:pic="http://schemas.openxmlformats.org/drawingml/2006/picture">
              <w:rPr>
                <w:rFonts w:ascii="Figtree" w:hAnsi="Figtree" w:cs="Figtree" w:eastAsia="Figtree"/>
                <w:color w:val="16213E"/>
                <w:sz w:val="19"/>
                <w:szCs w:val="19"/>
              </w:rPr>
              <w:t xml:space="preserve">new</w:t>
            </w:r>
          </w:p>
        </w:tc>
        <w:tc>
          <w:tcPr>
            <w:tcW w:type="dxa" w:w="1474"/>
            <w:tcBorders xmlns:a="http://schemas.openxmlformats.org/drawingml/2006/main" xmlns:pic="http://schemas.openxmlformats.org/drawingml/2006/picture">
              <w:bottom w:val="single" w:sz="4" w:space="0" w:color="D9D9D9"/>
            </w:tcBorders>
            <w:shd xmlns:a="http://schemas.openxmlformats.org/drawingml/2006/main" xmlns:pic="http://schemas.openxmlformats.org/drawingml/2006/picture" w:val="clear" w:color="auto" w:fill="FAEDEB"/>
          </w:tcPr>
          <w:p>
            <w:pPr>
              <w:keepNext w:val="0"/>
              <w:spacing w:before="0" w:after="0" w:lineRule="exact" w:line="247"/>
              <w:jc w:val="right"/>
            </w:pPr>
            <w:r xmlns:a="http://schemas.openxmlformats.org/drawingml/2006/main" xmlns:pic="http://schemas.openxmlformats.org/drawingml/2006/picture">
              <w:rPr>
                <w:rFonts w:ascii="Figtree" w:hAnsi="Figtree" w:cs="Figtree" w:eastAsia="Figtree"/>
                <w:color w:val="16213E"/>
                <w:sz w:val="19"/>
                <w:szCs w:val="19"/>
              </w:rPr>
              <w:t xml:space="preserve">6</w:t>
            </w:r>
          </w:p>
        </w:tc>
        <w:tc>
          <w:tcPr>
            <w:tcW w:type="dxa" w:w="1474"/>
            <w:tcBorders xmlns:a="http://schemas.openxmlformats.org/drawingml/2006/main" xmlns:pic="http://schemas.openxmlformats.org/drawingml/2006/picture">
              <w:bottom w:val="single" w:sz="4" w:space="0" w:color="D9D9D9"/>
            </w:tcBorders>
            <w:shd xmlns:a="http://schemas.openxmlformats.org/drawingml/2006/main" xmlns:pic="http://schemas.openxmlformats.org/drawingml/2006/picture" w:val="clear" w:color="auto" w:fill="FAEDEB"/>
          </w:tcPr>
          <w:p>
            <w:pPr>
              <w:keepNext w:val="0"/>
              <w:spacing w:before="0" w:after="0" w:lineRule="exact" w:line="247"/>
              <w:jc w:val="right"/>
            </w:pPr>
            <w:r xmlns:a="http://schemas.openxmlformats.org/drawingml/2006/main" xmlns:pic="http://schemas.openxmlformats.org/drawingml/2006/picture">
              <w:rPr>
                <w:rFonts w:ascii="Figtree" w:hAnsi="Figtree" w:cs="Figtree" w:eastAsia="Figtree"/>
                <w:color w:val="16213E"/>
                <w:sz w:val="19"/>
                <w:szCs w:val="19"/>
              </w:rPr>
              <w:t xml:space="preserve">90%</w:t>
            </w:r>
          </w:p>
        </w:tc>
      </w:tr>
      <w:tr>
        <w:tc>
          <w:tcPr>
            <w:tcW w:type="dxa" w:w="2268"/>
            <w:tcBorders xmlns:a="http://schemas.openxmlformats.org/drawingml/2006/main" xmlns:pic="http://schemas.openxmlformats.org/drawingml/2006/picture">
              <w:top w:val="single" w:sz="12" w:space="0" w:color="E04F39"/>
              <w:bottom w:val="single" w:sz="4" w:space="0" w:color="D9D9D9"/>
            </w:tcBorders>
          </w:tcPr>
          <w:p>
            <w:pPr>
              <w:keepNext w:val="0"/>
              <w:spacing w:before="0" w:after="0" w:lineRule="exact" w:line="247"/>
              <w:jc w:val="left"/>
            </w:pPr>
            <w:r xmlns:a="http://schemas.openxmlformats.org/drawingml/2006/main" xmlns:pic="http://schemas.openxmlformats.org/drawingml/2006/picture">
              <w:rPr>
                <w:rFonts w:ascii="Figtree" w:hAnsi="Figtree" w:cs="Figtree" w:eastAsia="Figtree"/>
                <w:b/>
                <w:color w:val="A62C1A"/>
                <w:sz w:val="19"/>
                <w:szCs w:val="19"/>
              </w:rPr>
              <w:t xml:space="preserve">All clinics</w:t>
            </w:r>
          </w:p>
        </w:tc>
        <w:tc>
          <w:tcPr>
            <w:tcW w:type="dxa" w:w="1247"/>
            <w:tcBorders xmlns:a="http://schemas.openxmlformats.org/drawingml/2006/main" xmlns:pic="http://schemas.openxmlformats.org/drawingml/2006/picture">
              <w:top w:val="single" w:sz="12" w:space="0" w:color="E04F39"/>
              <w:bottom w:val="single" w:sz="4" w:space="0" w:color="D9D9D9"/>
            </w:tcBorders>
          </w:tcPr>
          <w:p>
            <w:pPr>
              <w:keepNext w:val="0"/>
              <w:spacing w:before="0" w:after="0" w:lineRule="exact" w:line="247"/>
              <w:jc w:val="right"/>
            </w:pPr>
          </w:p>
        </w:tc>
        <w:tc>
          <w:tcPr>
            <w:tcW w:type="dxa" w:w="1587"/>
            <w:tcBorders xmlns:a="http://schemas.openxmlformats.org/drawingml/2006/main" xmlns:pic="http://schemas.openxmlformats.org/drawingml/2006/picture">
              <w:top w:val="single" w:sz="12" w:space="0" w:color="E04F39"/>
              <w:bottom w:val="single" w:sz="4" w:space="0" w:color="D9D9D9"/>
            </w:tcBorders>
          </w:tcPr>
          <w:p>
            <w:pPr>
              <w:keepNext w:val="0"/>
              <w:spacing w:before="0" w:after="0" w:lineRule="exact" w:line="247"/>
              <w:jc w:val="right"/>
            </w:pPr>
            <w:r xmlns:a="http://schemas.openxmlformats.org/drawingml/2006/main" xmlns:pic="http://schemas.openxmlformats.org/drawingml/2006/picture">
              <w:rPr>
                <w:rFonts w:ascii="Figtree" w:hAnsi="Figtree" w:cs="Figtree" w:eastAsia="Figtree"/>
                <w:b/>
                <w:color w:val="A62C1A"/>
                <w:sz w:val="19"/>
                <w:szCs w:val="19"/>
              </w:rPr>
              <w:t xml:space="preserve">92,400</w:t>
            </w:r>
          </w:p>
        </w:tc>
        <w:tc>
          <w:tcPr>
            <w:tcW w:type="dxa" w:w="1474"/>
            <w:tcBorders xmlns:a="http://schemas.openxmlformats.org/drawingml/2006/main" xmlns:pic="http://schemas.openxmlformats.org/drawingml/2006/picture">
              <w:top w:val="single" w:sz="12" w:space="0" w:color="E04F39"/>
              <w:bottom w:val="single" w:sz="4" w:space="0" w:color="D9D9D9"/>
            </w:tcBorders>
          </w:tcPr>
          <w:p>
            <w:pPr>
              <w:keepNext w:val="0"/>
              <w:spacing w:before="0" w:after="0" w:lineRule="exact" w:line="247"/>
              <w:jc w:val="right"/>
            </w:pPr>
            <w:r xmlns:a="http://schemas.openxmlformats.org/drawingml/2006/main" xmlns:pic="http://schemas.openxmlformats.org/drawingml/2006/picture">
              <w:rPr>
                <w:rFonts w:ascii="Figtree" w:hAnsi="Figtree" w:cs="Figtree" w:eastAsia="Figtree"/>
                <w:b/>
                <w:color w:val="A62C1A"/>
                <w:sz w:val="19"/>
                <w:szCs w:val="19"/>
              </w:rPr>
              <w:t xml:space="preserve">+18%</w:t>
            </w:r>
          </w:p>
        </w:tc>
        <w:tc>
          <w:tcPr>
            <w:tcW w:type="dxa" w:w="1474"/>
            <w:tcBorders xmlns:a="http://schemas.openxmlformats.org/drawingml/2006/main" xmlns:pic="http://schemas.openxmlformats.org/drawingml/2006/picture">
              <w:top w:val="single" w:sz="12" w:space="0" w:color="E04F39"/>
              <w:bottom w:val="single" w:sz="4" w:space="0" w:color="D9D9D9"/>
            </w:tcBorders>
          </w:tcPr>
          <w:p>
            <w:pPr>
              <w:keepNext w:val="0"/>
              <w:spacing w:before="0" w:after="0" w:lineRule="exact" w:line="247"/>
              <w:jc w:val="right"/>
            </w:pPr>
            <w:r xmlns:a="http://schemas.openxmlformats.org/drawingml/2006/main" xmlns:pic="http://schemas.openxmlformats.org/drawingml/2006/picture">
              <w:rPr>
                <w:rFonts w:ascii="Figtree" w:hAnsi="Figtree" w:cs="Figtree" w:eastAsia="Figtree"/>
                <w:b/>
                <w:color w:val="A62C1A"/>
                <w:sz w:val="19"/>
                <w:szCs w:val="19"/>
              </w:rPr>
              <w:t xml:space="preserve">4</w:t>
            </w:r>
          </w:p>
        </w:tc>
        <w:tc>
          <w:tcPr>
            <w:tcW w:type="dxa" w:w="1474"/>
            <w:tcBorders xmlns:a="http://schemas.openxmlformats.org/drawingml/2006/main" xmlns:pic="http://schemas.openxmlformats.org/drawingml/2006/picture">
              <w:top w:val="single" w:sz="12" w:space="0" w:color="E04F39"/>
              <w:bottom w:val="single" w:sz="4" w:space="0" w:color="D9D9D9"/>
            </w:tcBorders>
          </w:tcPr>
          <w:p>
            <w:pPr>
              <w:keepNext w:val="0"/>
              <w:spacing w:before="0" w:after="0" w:lineRule="exact" w:line="247"/>
              <w:jc w:val="right"/>
            </w:pPr>
            <w:r xmlns:a="http://schemas.openxmlformats.org/drawingml/2006/main" xmlns:pic="http://schemas.openxmlformats.org/drawingml/2006/picture">
              <w:rPr>
                <w:rFonts w:ascii="Figtree" w:hAnsi="Figtree" w:cs="Figtree" w:eastAsia="Figtree"/>
                <w:b/>
                <w:color w:val="A62C1A"/>
                <w:sz w:val="19"/>
                <w:szCs w:val="19"/>
              </w:rPr>
              <w:t xml:space="preserve">93%</w:t>
            </w:r>
          </w:p>
        </w:tc>
      </w:tr>
    </w:tbl>
    <w:p>
      <w:pPr>
        <w:keepNext w:val="0"/>
        <w:spacing w:before="100" w:after="400" w:lineRule="exact" w:line="210"/>
        <w:jc w:val="left"/>
      </w:pPr>
      <w:r xmlns:a="http://schemas.openxmlformats.org/drawingml/2006/main" xmlns:pic="http://schemas.openxmlformats.org/drawingml/2006/picture">
        <w:rPr>
          <w:rFonts w:ascii="Figtree" w:hAnsi="Figtree" w:cs="Figtree" w:eastAsia="Figtree"/>
          <w:color w:val="5A5F6E"/>
          <w:sz w:val="15"/>
          <w:szCs w:val="15"/>
        </w:rPr>
        <w:t xml:space="preserve">Wait = average days from first contact to first appointment. Satisfaction from exit surveys. Illustrative.</w:t>
      </w:r>
    </w:p>
    <w:tbl>
      <w:tblPr>
        <w:tblW xmlns:a="http://schemas.openxmlformats.org/drawingml/2006/main" xmlns:pic="http://schemas.openxmlformats.org/drawingml/2006/picture" w:w="9524" w:type="dxa"/>
        <w:tblBorders xmlns:a="http://schemas.openxmlformats.org/drawingml/2006/main" xmlns:pic="http://schemas.openxmlformats.org/drawingml/2006/picture">
          <w:top w:val="nil" w:sz="0" w:space="0" w:color="auto"/>
          <w:left w:val="nil" w:sz="0" w:space="0" w:color="auto"/>
          <w:bottom w:val="nil" w:sz="0" w:space="0" w:color="auto"/>
          <w:right w:val="nil" w:sz="0" w:space="0" w:color="auto"/>
          <w:insideH w:val="nil" w:sz="0" w:space="0" w:color="auto"/>
          <w:insideV w:val="nil" w:sz="0" w:space="0" w:color="auto"/>
        </w:tblBorders>
        <w:tblLayout xmlns:a="http://schemas.openxmlformats.org/drawingml/2006/main" xmlns:pic="http://schemas.openxmlformats.org/drawingml/2006/picture" w:type="fixed"/>
        <w:tblCellMar xmlns:a="http://schemas.openxmlformats.org/drawingml/2006/main" xmlns:pic="http://schemas.openxmlformats.org/drawingml/2006/picture">
          <w:top w:w="0" w:type="dxa"/>
          <w:left w:w="0" w:type="dxa"/>
          <w:bottom w:w="0" w:type="dxa"/>
          <w:right w:w="0" w:type="dxa"/>
        </w:tblCellMar>
      </w:tblPr>
      <w:tblGrid>
        <w:gridCol w:w="4535"/>
        <w:gridCol w:w="453"/>
        <w:gridCol w:w="4535"/>
      </w:tblGrid>
      <w:tr>
        <w:tc>
          <w:tcPr>
            <w:tcW w:type="dxa" w:w="4535"/>
          </w:tcPr>
          <w:p/>
          <w:tbl>
            <w:tblPr>
              <w:tblW xmlns:a="http://schemas.openxmlformats.org/drawingml/2006/main" xmlns:pic="http://schemas.openxmlformats.org/drawingml/2006/picture" w:w="4535" w:type="dxa"/>
              <w:tblBorders xmlns:a="http://schemas.openxmlformats.org/drawingml/2006/main" xmlns:pic="http://schemas.openxmlformats.org/drawingml/2006/picture">
                <w:top w:val="nil" w:sz="0" w:space="0" w:color="auto"/>
                <w:left w:val="nil" w:sz="0" w:space="0" w:color="auto"/>
                <w:bottom w:val="nil" w:sz="0" w:space="0" w:color="auto"/>
                <w:right w:val="nil" w:sz="0" w:space="0" w:color="auto"/>
                <w:insideH w:val="nil" w:sz="0" w:space="0" w:color="auto"/>
                <w:insideV w:val="nil" w:sz="0" w:space="0" w:color="auto"/>
              </w:tblBorders>
              <w:tblLayout xmlns:a="http://schemas.openxmlformats.org/drawingml/2006/main" xmlns:pic="http://schemas.openxmlformats.org/drawingml/2006/picture" w:type="fixed"/>
              <w:tblCellMar xmlns:a="http://schemas.openxmlformats.org/drawingml/2006/main" xmlns:pic="http://schemas.openxmlformats.org/drawingml/2006/picture">
                <w:top w:w="340" w:type="dxa"/>
                <w:left w:w="396" w:type="dxa"/>
                <w:bottom w:w="340" w:type="dxa"/>
                <w:right w:w="396" w:type="dxa"/>
              </w:tblCellMar>
            </w:tblPr>
            <w:tblGrid>
              <w:gridCol w:w="4535"/>
            </w:tblGrid>
            <w:tr>
              <w:tc>
                <w:tcPr>
                  <w:tcW w:type="dxa" w:w="4535"/>
                  <w:tcBorders xmlns:a="http://schemas.openxmlformats.org/drawingml/2006/main" xmlns:pic="http://schemas.openxmlformats.org/drawingml/2006/picture">
                    <w:left w:val="single" w:sz="36" w:space="0" w:color="E04F39"/>
                  </w:tcBorders>
                  <w:shd xmlns:a="http://schemas.openxmlformats.org/drawingml/2006/main" xmlns:pic="http://schemas.openxmlformats.org/drawingml/2006/picture" w:val="clear" w:color="auto" w:fill="FAEDEB"/>
                </w:tcPr>
                <w:p/>
                <w:p>
                  <w:pPr>
                    <w:keepNext w:val="0"/>
                    <w:spacing w:before="0" w:after="80" w:lineRule="exact" w:line="195"/>
                    <w:jc w:val="left"/>
                  </w:pPr>
                  <w:r xmlns:a="http://schemas.openxmlformats.org/drawingml/2006/main" xmlns:pic="http://schemas.openxmlformats.org/drawingml/2006/picture">
                    <w:rPr>
                      <w:rFonts w:ascii="Figtree SemiBold" w:hAnsi="Figtree SemiBold" w:cs="Figtree SemiBold" w:eastAsia="Figtree SemiBold"/>
                      <w:color w:val="A62C1A"/>
                      <w:spacing w:val="40"/>
                      <w:sz w:val="15"/>
                      <w:szCs w:val="15"/>
                    </w:rPr>
                    <w:t xml:space="preserve">WHAT CHANGED</w:t>
                  </w:r>
                </w:p>
                <w:p>
                  <w:pPr>
                    <w:keepNext w:val="0"/>
                    <w:spacing w:before="0" w:after="80" w:lineRule="exact" w:line="338"/>
                    <w:jc w:val="left"/>
                  </w:pPr>
                  <w:r xmlns:a="http://schemas.openxmlformats.org/drawingml/2006/main" xmlns:pic="http://schemas.openxmlformats.org/drawingml/2006/picture">
                    <w:rPr>
                      <w:rFonts w:ascii="Figtree" w:hAnsi="Figtree" w:cs="Figtree" w:eastAsia="Figtree"/>
                      <w:b/>
                      <w:color w:val="16213E"/>
                      <w:sz w:val="26"/>
                      <w:szCs w:val="26"/>
                    </w:rPr>
                    <w:t xml:space="preserve">Evening sessions halved missed appointments</w:t>
                  </w:r>
                </w:p>
                <w:p>
                  <w:pPr>
                    <w:keepNext w:val="0"/>
                    <w:spacing w:before="0" w:after="0" w:lineRule="exact" w:line="285"/>
                    <w:jc w:val="left"/>
                  </w:pPr>
                  <w:r xmlns:a="http://schemas.openxmlformats.org/drawingml/2006/main" xmlns:pic="http://schemas.openxmlformats.org/drawingml/2006/picture">
                    <w:rPr>
                      <w:rFonts w:ascii="Figtree" w:hAnsi="Figtree" w:cs="Figtree" w:eastAsia="Figtree"/>
                      <w:color w:val="16213E"/>
                      <w:sz w:val="19"/>
                      <w:szCs w:val="19"/>
                    </w:rPr>
                    <w:t xml:space="preserve">Clinics that opened until 8 pm saw missed appointments fall from 14% to 7%, mostly among working parents.</w:t>
                  </w:r>
                </w:p>
              </w:tc>
            </w:tr>
          </w:tbl>
          <w:p/>
        </w:tc>
        <w:tc>
          <w:tcPr>
            <w:tcW w:type="dxa" w:w="454"/>
          </w:tcPr>
          <w:p/>
        </w:tc>
        <w:tc>
          <w:tcPr>
            <w:tcW w:type="dxa" w:w="4535"/>
          </w:tcPr>
          <w:p>
            <w:pPr>
              <w:keepNext w:val="0"/>
              <w:spacing w:before="0" w:after="0" w:lineRule="exact" w:line="918"/>
              <w:jc w:val="left"/>
            </w:pPr>
            <w:r xmlns:a="http://schemas.openxmlformats.org/drawingml/2006/main" xmlns:pic="http://schemas.openxmlformats.org/drawingml/2006/picture">
              <w:rPr>
                <w:rFonts w:ascii="Figtree ExtraBold" w:hAnsi="Figtree ExtraBold" w:cs="Figtree ExtraBold" w:eastAsia="Figtree ExtraBold"/>
                <w:color w:val="E04F39"/>
                <w:sz w:val="108"/>
                <w:szCs w:val="108"/>
              </w:rPr>
              <w:t xml:space="preserve">“</w:t>
            </w:r>
          </w:p>
          <w:p>
            <w:pPr>
              <w:keepNext w:val="0"/>
              <w:spacing w:before="0" w:after="160" w:lineRule="exact" w:line="398"/>
              <w:jc w:val="left"/>
            </w:pPr>
            <w:r xmlns:a="http://schemas.openxmlformats.org/drawingml/2006/main" xmlns:pic="http://schemas.openxmlformats.org/drawingml/2006/picture">
              <w:rPr>
                <w:rFonts w:ascii="Figtree" w:hAnsi="Figtree" w:cs="Figtree" w:eastAsia="Figtree"/>
                <w:color w:val="16213E"/>
                <w:sz w:val="28"/>
                <w:szCs w:val="28"/>
              </w:rPr>
              <w:t xml:space="preserve">I came in on my way home from work. Nobody made me feel I was wasting their time.</w:t>
            </w:r>
          </w:p>
          <w:p>
            <w:pPr>
              <w:keepNext w:val="0"/>
              <w:spacing w:before="0" w:after="0" w:lineRule="exact" w:line="225"/>
              <w:jc w:val="left"/>
            </w:pPr>
            <w:r xmlns:a="http://schemas.openxmlformats.org/drawingml/2006/main" xmlns:pic="http://schemas.openxmlformats.org/drawingml/2006/picture">
              <w:rPr>
                <w:rFonts w:ascii="Figtree SemiBold" w:hAnsi="Figtree SemiBold" w:cs="Figtree SemiBold" w:eastAsia="Figtree SemiBold"/>
                <w:color w:val="5A5F6E"/>
                <w:spacing w:val="40"/>
                <w:sz w:val="15"/>
                <w:szCs w:val="15"/>
              </w:rPr>
              <w:t xml:space="preserve">PATIENT, EASTFIELD CLINIC</w:t>
            </w:r>
          </w:p>
        </w:tc>
      </w:tr>
    </w:tbl>
    <w:p>
      <w:pPr>
        <w:keepNext w:val="0"/>
        <w:spacing w:before="360" w:after="0" w:lineRule="exact" w:line="180"/>
        <w:jc w:val="left"/>
      </w:pPr>
    </w:p>
    <w:tbl>
      <w:tblPr>
        <w:tblW xmlns:a="http://schemas.openxmlformats.org/drawingml/2006/main" xmlns:pic="http://schemas.openxmlformats.org/drawingml/2006/picture" w:w="9524" w:type="dxa"/>
        <w:tblBorders xmlns:a="http://schemas.openxmlformats.org/drawingml/2006/main" xmlns:pic="http://schemas.openxmlformats.org/drawingml/2006/picture">
          <w:top w:val="nil" w:sz="0" w:space="0" w:color="auto"/>
          <w:left w:val="nil" w:sz="0" w:space="0" w:color="auto"/>
          <w:bottom w:val="nil" w:sz="0" w:space="0" w:color="auto"/>
          <w:right w:val="nil" w:sz="0" w:space="0" w:color="auto"/>
          <w:insideH w:val="nil" w:sz="0" w:space="0" w:color="auto"/>
          <w:insideV w:val="nil" w:sz="0" w:space="0" w:color="auto"/>
        </w:tblBorders>
        <w:tblLayout xmlns:a="http://schemas.openxmlformats.org/drawingml/2006/main" xmlns:pic="http://schemas.openxmlformats.org/drawingml/2006/picture" w:type="fixed"/>
        <w:tblCellMar xmlns:a="http://schemas.openxmlformats.org/drawingml/2006/main" xmlns:pic="http://schemas.openxmlformats.org/drawingml/2006/picture">
          <w:top w:w="226" w:type="dxa"/>
          <w:left w:w="0" w:type="dxa"/>
          <w:bottom w:w="226" w:type="dxa"/>
          <w:right w:w="0" w:type="dxa"/>
        </w:tblCellMar>
      </w:tblPr>
      <w:tblGrid>
        <w:gridCol w:w="3174"/>
        <w:gridCol w:w="3174"/>
        <w:gridCol w:w="3174"/>
      </w:tblGrid>
      <w:tr>
        <w:tc>
          <w:tcPr>
            <w:tcW w:type="dxa" w:w="3175"/>
            <w:tcBorders xmlns:a="http://schemas.openxmlformats.org/drawingml/2006/main" xmlns:pic="http://schemas.openxmlformats.org/drawingml/2006/picture">
              <w:top w:val="single" w:sz="12" w:space="0" w:color="E04F39"/>
              <w:left w:val="nil" w:sz="0" w:space="0" w:color="auto"/>
            </w:tcBorders>
          </w:tcPr>
          <w:p>
            <w:pPr>
              <w:keepNext w:val="0"/>
              <w:spacing w:before="120" w:after="40" w:lineRule="exact" w:line="644"/>
              <w:jc w:val="left"/>
            </w:pPr>
            <w:r xmlns:a="http://schemas.openxmlformats.org/drawingml/2006/main" xmlns:pic="http://schemas.openxmlformats.org/drawingml/2006/picture">
              <w:rPr>
                <w:rFonts w:ascii="Figtree ExtraBold" w:hAnsi="Figtree ExtraBold" w:cs="Figtree ExtraBold" w:eastAsia="Figtree ExtraBold"/>
                <w:color w:val="A62C1A"/>
                <w:sz w:val="56"/>
                <w:szCs w:val="56"/>
              </w:rPr>
              <w:t xml:space="preserve">2</w:t>
            </w:r>
          </w:p>
          <w:p>
            <w:pPr>
              <w:keepNext w:val="0"/>
              <w:spacing w:before="0" w:after="0" w:lineRule="exact" w:line="238"/>
              <w:ind w:right="227"/>
              <w:jc w:val="left"/>
            </w:pPr>
            <w:r xmlns:a="http://schemas.openxmlformats.org/drawingml/2006/main" xmlns:pic="http://schemas.openxmlformats.org/drawingml/2006/picture">
              <w:rPr>
                <w:rFonts w:ascii="Figtree" w:hAnsi="Figtree" w:cs="Figtree" w:eastAsia="Figtree"/>
                <w:color w:val="5A5F6E"/>
                <w:sz w:val="17"/>
                <w:szCs w:val="17"/>
              </w:rPr>
              <w:t xml:space="preserve">more clinics planned for 2026, in Westgate North and Millbrook</w:t>
            </w:r>
          </w:p>
        </w:tc>
        <w:tc>
          <w:tcPr>
            <w:tcW w:type="dxa" w:w="3175"/>
            <w:tcBorders xmlns:a="http://schemas.openxmlformats.org/drawingml/2006/main" xmlns:pic="http://schemas.openxmlformats.org/drawingml/2006/picture">
              <w:top w:val="single" w:sz="12" w:space="0" w:color="E04F39"/>
              <w:left w:val="single" w:sz="4" w:space="0" w:color="D9D9D9"/>
            </w:tcBorders>
          </w:tcPr>
          <w:p>
            <w:pPr>
              <w:keepNext w:val="0"/>
              <w:spacing w:before="120" w:after="40" w:lineRule="exact" w:line="644"/>
              <w:ind w:left="227"/>
              <w:jc w:val="left"/>
            </w:pPr>
            <w:r xmlns:a="http://schemas.openxmlformats.org/drawingml/2006/main" xmlns:pic="http://schemas.openxmlformats.org/drawingml/2006/picture">
              <w:rPr>
                <w:rFonts w:ascii="Figtree ExtraBold" w:hAnsi="Figtree ExtraBold" w:cs="Figtree ExtraBold" w:eastAsia="Figtree ExtraBold"/>
                <w:color w:val="A62C1A"/>
                <w:sz w:val="56"/>
                <w:szCs w:val="56"/>
              </w:rPr>
              <w:t xml:space="preserve">24/7</w:t>
            </w:r>
          </w:p>
          <w:p>
            <w:pPr>
              <w:keepNext w:val="0"/>
              <w:spacing w:before="0" w:after="0" w:lineRule="exact" w:line="238"/>
              <w:ind w:right="227" w:left="227"/>
              <w:jc w:val="left"/>
            </w:pPr>
            <w:r xmlns:a="http://schemas.openxmlformats.org/drawingml/2006/main" xmlns:pic="http://schemas.openxmlformats.org/drawingml/2006/picture">
              <w:rPr>
                <w:rFonts w:ascii="Figtree" w:hAnsi="Figtree" w:cs="Figtree" w:eastAsia="Figtree"/>
                <w:color w:val="5A5F6E"/>
                <w:sz w:val="17"/>
                <w:szCs w:val="17"/>
              </w:rPr>
              <w:t xml:space="preserve">mental-health line from April, with trained volunteers overnight</w:t>
            </w:r>
          </w:p>
        </w:tc>
        <w:tc>
          <w:tcPr>
            <w:tcW w:type="dxa" w:w="3175"/>
            <w:tcBorders xmlns:a="http://schemas.openxmlformats.org/drawingml/2006/main" xmlns:pic="http://schemas.openxmlformats.org/drawingml/2006/picture">
              <w:top w:val="single" w:sz="12" w:space="0" w:color="E04F39"/>
              <w:left w:val="single" w:sz="4" w:space="0" w:color="D9D9D9"/>
            </w:tcBorders>
          </w:tcPr>
          <w:p>
            <w:pPr>
              <w:keepNext w:val="0"/>
              <w:spacing w:before="120" w:after="40" w:lineRule="exact" w:line="644"/>
              <w:ind w:left="227"/>
              <w:jc w:val="left"/>
            </w:pPr>
            <w:r xmlns:a="http://schemas.openxmlformats.org/drawingml/2006/main" xmlns:pic="http://schemas.openxmlformats.org/drawingml/2006/picture">
              <w:rPr>
                <w:rFonts w:ascii="Figtree ExtraBold" w:hAnsi="Figtree ExtraBold" w:cs="Figtree ExtraBold" w:eastAsia="Figtree ExtraBold"/>
                <w:color w:val="A62C1A"/>
                <w:sz w:val="56"/>
                <w:szCs w:val="56"/>
              </w:rPr>
              <w:t xml:space="preserve">3 days</w:t>
            </w:r>
          </w:p>
          <w:p>
            <w:pPr>
              <w:keepNext w:val="0"/>
              <w:spacing w:before="0" w:after="0" w:lineRule="exact" w:line="238"/>
              <w:ind w:right="227" w:left="227"/>
              <w:jc w:val="left"/>
            </w:pPr>
            <w:r xmlns:a="http://schemas.openxmlformats.org/drawingml/2006/main" xmlns:pic="http://schemas.openxmlformats.org/drawingml/2006/picture">
              <w:rPr>
                <w:rFonts w:ascii="Figtree" w:hAnsi="Figtree" w:cs="Figtree" w:eastAsia="Figtree"/>
                <w:color w:val="5A5F6E"/>
                <w:sz w:val="17"/>
                <w:szCs w:val="17"/>
              </w:rPr>
              <w:t xml:space="preserve">target wait for a first appointment by the end of 2026</w:t>
            </w:r>
          </w:p>
        </w:tc>
      </w:tr>
    </w:tbl>
    <w:p>
      <w:pPr>
        <w:sectPr>
          <w:headerReference w:type="default" r:id="rId41"/>
          <w:footerReference w:type="default" r:id="rId42"/>
          <w:pgSz w:w="11906" w:h="16838"/>
          <w:pgMar w:top="1701" w:right="1134" w:bottom="1134" w:left="1247" w:header="340" w:footer="567" w:gutter="0"/>
          <w:cols w:space="720"/>
          <w:docGrid w:linePitch="360"/>
        </w:sectPr>
      </w:pPr>
    </w:p>
    <w:p>
      <w:pPr>
        <w:keepNext w:val="0"/>
        <w:spacing w:before="0" w:after="0" w:lineRule="exact" w:line="300"/>
        <w:jc w:val="left"/>
      </w:pPr>
      <w:r>
        <mc:AlternateContent xmlns:a="http://schemas.openxmlformats.org/drawingml/2006/main" xmlns:pic="http://schemas.openxmlformats.org/drawingml/2006/picture">
          <mc:Choice Requires="wps">
            <w:drawing>
              <wp:anchor distT="0" distB="0" distL="0" distR="0" simplePos="0" relativeHeight="20" behindDoc="0" locked="0" layoutInCell="1" allowOverlap="1">
                <wp:simplePos x="0" y="0"/>
                <wp:positionH relativeFrom="page">
                  <wp:posOffset>720000</wp:posOffset>
                </wp:positionH>
                <wp:positionV relativeFrom="page">
                  <wp:posOffset>216000</wp:posOffset>
                </wp:positionV>
                <wp:extent cx="4320000" cy="1656000"/>
                <wp:effectExtent l="0" t="0" r="0" b="0"/>
                <wp:wrapNone/>
                <wp:docPr id="1056" name="Shape 1056"/>
                <wp:cNvGraphicFramePr/>
                <a:graphic>
                  <a:graphicData uri="http://schemas.microsoft.com/office/word/2010/wordprocessingShape">
                    <wps:wsp>
                      <wps:cNvSpPr/>
                      <wps:spPr>
                        <a:xfrm>
                          <a:off x="0" y="0"/>
                          <a:ext cx="4320000" cy="1656000"/>
                        </a:xfrm>
                        <a:prstGeom prst="rect">
                          <a:avLst/>
                        </a:prstGeom>
                        <a:noFill/>
                        <a:ln>
                          <a:noFill/>
                        </a:ln>
                      </wps:spPr>
                      <wps:txbx>
                        <w:txbxContent>
                          <w:p>
                            <w:pPr>
                              <w:spacing w:before="0" w:after="0" w:line="2280" w:lineRule="exact"/>
                              <w:jc w:val="left"/>
                            </w:pPr>
                            <w:r>
                              <w:rPr>
                                <w:rFonts w:ascii="Figtree ExtraBold" w:hAnsi="Figtree ExtraBold" w:cs="Figtree ExtraBold" w:eastAsia="Figtree ExtraBold"/>
                                <w:color w:val="61B3A8"/>
                                <w:sz w:val="240"/>
                                <w:szCs w:val="240"/>
                              </w:rPr>
                              <w:t xml:space="preserve">03</w:t>
                            </w:r>
                          </w:p>
                        </w:txbxContent>
                      </wps:txbx>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20" behindDoc="0" locked="0" layoutInCell="1" allowOverlap="1">
                <wp:simplePos x="0" y="0"/>
                <wp:positionH relativeFrom="page">
                  <wp:posOffset>792000</wp:posOffset>
                </wp:positionH>
                <wp:positionV relativeFrom="page">
                  <wp:posOffset>1800000</wp:posOffset>
                </wp:positionV>
                <wp:extent cx="5400000" cy="288000"/>
                <wp:effectExtent l="0" t="0" r="0" b="0"/>
                <wp:wrapNone/>
                <wp:docPr id="1057" name="Shape 1057"/>
                <wp:cNvGraphicFramePr/>
                <a:graphic>
                  <a:graphicData uri="http://schemas.microsoft.com/office/word/2010/wordprocessingShape">
                    <wps:wsp>
                      <wps:cNvSpPr/>
                      <wps:spPr>
                        <a:xfrm>
                          <a:off x="0" y="0"/>
                          <a:ext cx="5400000" cy="288000"/>
                        </a:xfrm>
                        <a:prstGeom prst="rect">
                          <a:avLst/>
                        </a:prstGeom>
                        <a:noFill/>
                        <a:ln>
                          <a:noFill/>
                        </a:ln>
                      </wps:spPr>
                      <wps:txbx>
                        <w:txbxContent>
                          <w:p>
                            <w:pPr>
                              <w:spacing w:before="0" w:after="0" w:line="207" w:lineRule="exact"/>
                              <w:jc w:val="left"/>
                            </w:pPr>
                            <w:r>
                              <w:rPr>
                                <w:rFonts w:ascii="Figtree SemiBold" w:hAnsi="Figtree SemiBold" w:cs="Figtree SemiBold" w:eastAsia="Figtree SemiBold"/>
                                <w:color w:val="FFFFFF"/>
                                <w:spacing w:val="40"/>
                                <w:sz w:val="15"/>
                                <w:szCs w:val="15"/>
                              </w:rPr>
                              <w:t xml:space="preserve">PROGRAMME 03 · ENVIRONMENT</w:t>
                            </w:r>
                          </w:p>
                        </w:txbxContent>
                      </wps:txbx>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20" behindDoc="0" locked="0" layoutInCell="1" allowOverlap="1">
                <wp:simplePos x="0" y="0"/>
                <wp:positionH relativeFrom="page">
                  <wp:posOffset>792000</wp:posOffset>
                </wp:positionH>
                <wp:positionV relativeFrom="page">
                  <wp:posOffset>2052000</wp:posOffset>
                </wp:positionV>
                <wp:extent cx="5760000" cy="1008000"/>
                <wp:effectExtent l="0" t="0" r="0" b="0"/>
                <wp:wrapNone/>
                <wp:docPr id="1058" name="Shape 1058"/>
                <wp:cNvGraphicFramePr/>
                <a:graphic>
                  <a:graphicData uri="http://schemas.microsoft.com/office/word/2010/wordprocessingShape">
                    <wps:wsp>
                      <wps:cNvSpPr/>
                      <wps:spPr>
                        <a:xfrm>
                          <a:off x="0" y="0"/>
                          <a:ext cx="5760000" cy="1008000"/>
                        </a:xfrm>
                        <a:prstGeom prst="rect">
                          <a:avLst/>
                        </a:prstGeom>
                        <a:noFill/>
                        <a:ln>
                          <a:noFill/>
                        </a:ln>
                      </wps:spPr>
                      <wps:txbx>
                        <w:txbxContent>
                          <w:p>
                            <w:pPr>
                              <w:spacing w:before="0" w:after="0" w:line="648" w:lineRule="exact"/>
                              <w:jc w:val="left"/>
                            </w:pPr>
                            <w:r>
                              <w:rPr>
                                <w:rFonts w:ascii="Figtree ExtraBold" w:hAnsi="Figtree ExtraBold" w:cs="Figtree ExtraBold" w:eastAsia="Figtree ExtraBold"/>
                                <w:color w:val="FFFFFF"/>
                                <w:sz w:val="60"/>
                                <w:szCs w:val="60"/>
                              </w:rPr>
                              <w:t xml:space="preserve">Cleaner air, warmer homes</w:t>
                            </w:r>
                          </w:p>
                        </w:txbxContent>
                      </wps:txbx>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20" behindDoc="0" locked="0" layoutInCell="1" allowOverlap="1">
                <wp:simplePos x="0" y="0"/>
                <wp:positionH relativeFrom="page">
                  <wp:posOffset>792000</wp:posOffset>
                </wp:positionH>
                <wp:positionV relativeFrom="page">
                  <wp:posOffset>3168000</wp:posOffset>
                </wp:positionV>
                <wp:extent cx="4860000" cy="720000"/>
                <wp:effectExtent l="0" t="0" r="0" b="0"/>
                <wp:wrapNone/>
                <wp:docPr id="1059" name="Shape 1059"/>
                <wp:cNvGraphicFramePr/>
                <a:graphic>
                  <a:graphicData uri="http://schemas.microsoft.com/office/word/2010/wordprocessingShape">
                    <wps:wsp>
                      <wps:cNvSpPr/>
                      <wps:spPr>
                        <a:xfrm>
                          <a:off x="0" y="0"/>
                          <a:ext cx="4860000" cy="720000"/>
                        </a:xfrm>
                        <a:prstGeom prst="rect">
                          <a:avLst/>
                        </a:prstGeom>
                        <a:noFill/>
                        <a:ln>
                          <a:noFill/>
                        </a:ln>
                      </wps:spPr>
                      <wps:txbx>
                        <w:txbxContent>
                          <w:p>
                            <w:pPr>
                              <w:spacing w:before="0" w:after="0" w:line="304" w:lineRule="exact"/>
                              <w:jc w:val="left"/>
                            </w:pPr>
                            <w:r>
                              <w:rPr>
                                <w:rFonts w:ascii="Figtree" w:hAnsi="Figtree" w:cs="Figtree" w:eastAsia="Figtree"/>
                                <w:color w:val="FFFFFF"/>
                                <w:sz w:val="21"/>
                                <w:szCs w:val="21"/>
                              </w:rPr>
                              <w:t xml:space="preserve">Street trees, home retrofits and school-run clean-air zones in the neighbourhoods with the worst air.</w:t>
                            </w:r>
                          </w:p>
                        </w:txbxContent>
                      </wps:txbx>
                      <wps:bodyPr rot="0" vert="horz" wrap="square" lIns="0" tIns="0" rIns="0" bIns="0" anchor="t">
                        <a:noAutofit/>
                      </wps:bodyPr>
                    </wps:wsp>
                  </a:graphicData>
                </a:graphic>
              </wp:anchor>
            </w:drawing>
          </mc:Choice>
        </mc:AlternateContent>
        <w:drawing xmlns:a="http://schemas.openxmlformats.org/drawingml/2006/main" xmlns:pic="http://schemas.openxmlformats.org/drawingml/2006/picture">
          <wp:anchor distT="0" distB="0" distL="0" distR="0" simplePos="0" relativeHeight="30" behindDoc="0" locked="0" layoutInCell="1" allowOverlap="1">
            <wp:simplePos x="0" y="0"/>
            <wp:positionH relativeFrom="page">
              <wp:posOffset>6120000</wp:posOffset>
            </wp:positionH>
            <wp:positionV relativeFrom="page">
              <wp:posOffset>720000</wp:posOffset>
            </wp:positionV>
            <wp:extent cx="648000" cy="648000"/>
            <wp:effectExtent l="0" t="0" r="0" b="0"/>
            <wp:wrapNone/>
            <wp:docPr id="1060" name="Picture 1060"/>
            <wp:cNvGraphicFramePr/>
            <a:graphic>
              <a:graphicData uri="http://schemas.openxmlformats.org/drawingml/2006/picture">
                <pic:pic>
                  <pic:nvPicPr>
                    <pic:cNvPr id="0" name="icon-trees-FFFFFF-18.png"/>
                    <pic:cNvPicPr/>
                  </pic:nvPicPr>
                  <pic:blipFill>
                    <a:blip r:embed="rId45"/>
                    <a:stretch>
                      <a:fillRect/>
                    </a:stretch>
                  </pic:blipFill>
                  <pic:spPr>
                    <a:xfrm>
                      <a:off x="0" y="0"/>
                      <a:ext cx="648000" cy="648000"/>
                    </a:xfrm>
                    <a:prstGeom prst="rect"/>
                  </pic:spPr>
                </pic:pic>
              </a:graphicData>
            </a:graphic>
          </wp:anchor>
        </w:drawing>
      </w:r>
    </w:p>
    <w:tbl>
      <w:tblPr>
        <w:tblW xmlns:a="http://schemas.openxmlformats.org/drawingml/2006/main" xmlns:pic="http://schemas.openxmlformats.org/drawingml/2006/picture" w:w="9524" w:type="dxa"/>
        <w:tblBorders xmlns:a="http://schemas.openxmlformats.org/drawingml/2006/main" xmlns:pic="http://schemas.openxmlformats.org/drawingml/2006/picture">
          <w:top w:val="nil" w:sz="0" w:space="0" w:color="auto"/>
          <w:left w:val="nil" w:sz="0" w:space="0" w:color="auto"/>
          <w:bottom w:val="nil" w:sz="0" w:space="0" w:color="auto"/>
          <w:right w:val="nil" w:sz="0" w:space="0" w:color="auto"/>
          <w:insideH w:val="nil" w:sz="0" w:space="0" w:color="auto"/>
          <w:insideV w:val="nil" w:sz="0" w:space="0" w:color="auto"/>
        </w:tblBorders>
        <w:tblLayout xmlns:a="http://schemas.openxmlformats.org/drawingml/2006/main" xmlns:pic="http://schemas.openxmlformats.org/drawingml/2006/picture" w:type="fixed"/>
        <w:tblCellMar xmlns:a="http://schemas.openxmlformats.org/drawingml/2006/main" xmlns:pic="http://schemas.openxmlformats.org/drawingml/2006/picture">
          <w:top w:w="226" w:type="dxa"/>
          <w:left w:w="0" w:type="dxa"/>
          <w:bottom w:w="226" w:type="dxa"/>
          <w:right w:w="0" w:type="dxa"/>
        </w:tblCellMar>
      </w:tblPr>
      <w:tblGrid>
        <w:gridCol w:w="3174"/>
        <w:gridCol w:w="3174"/>
        <w:gridCol w:w="3174"/>
      </w:tblGrid>
      <w:tr>
        <w:tc>
          <w:tcPr>
            <w:tcW w:type="dxa" w:w="3175"/>
            <w:tcBorders xmlns:a="http://schemas.openxmlformats.org/drawingml/2006/main" xmlns:pic="http://schemas.openxmlformats.org/drawingml/2006/picture">
              <w:top w:val="single" w:sz="12" w:space="0" w:color="009682"/>
              <w:left w:val="nil" w:sz="0" w:space="0" w:color="auto"/>
            </w:tcBorders>
          </w:tcPr>
          <w:p>
            <w:pPr>
              <w:keepNext w:val="0"/>
              <w:spacing w:before="120" w:after="40" w:lineRule="exact" w:line="644"/>
              <w:jc w:val="left"/>
            </w:pPr>
            <w:r xmlns:a="http://schemas.openxmlformats.org/drawingml/2006/main" xmlns:pic="http://schemas.openxmlformats.org/drawingml/2006/picture">
              <w:rPr>
                <w:rFonts w:ascii="Figtree ExtraBold" w:hAnsi="Figtree ExtraBold" w:cs="Figtree ExtraBold" w:eastAsia="Figtree ExtraBold"/>
                <w:color w:val="006557"/>
                <w:sz w:val="56"/>
                <w:szCs w:val="56"/>
              </w:rPr>
              <w:t xml:space="preserve">50,000</w:t>
            </w:r>
          </w:p>
          <w:p>
            <w:pPr>
              <w:keepNext w:val="0"/>
              <w:spacing w:before="0" w:after="0" w:lineRule="exact" w:line="238"/>
              <w:ind w:right="227"/>
              <w:jc w:val="left"/>
            </w:pPr>
            <w:r xmlns:a="http://schemas.openxmlformats.org/drawingml/2006/main" xmlns:pic="http://schemas.openxmlformats.org/drawingml/2006/picture">
              <w:rPr>
                <w:rFonts w:ascii="Figtree" w:hAnsi="Figtree" w:cs="Figtree" w:eastAsia="Figtree"/>
                <w:color w:val="5A5F6E"/>
                <w:sz w:val="17"/>
                <w:szCs w:val="17"/>
              </w:rPr>
              <w:t xml:space="preserve">trees planted since 2019, 9,400 of them this year</w:t>
            </w:r>
          </w:p>
        </w:tc>
        <w:tc>
          <w:tcPr>
            <w:tcW w:type="dxa" w:w="3175"/>
            <w:tcBorders xmlns:a="http://schemas.openxmlformats.org/drawingml/2006/main" xmlns:pic="http://schemas.openxmlformats.org/drawingml/2006/picture">
              <w:top w:val="single" w:sz="12" w:space="0" w:color="009682"/>
              <w:left w:val="single" w:sz="4" w:space="0" w:color="D9D9D9"/>
            </w:tcBorders>
          </w:tcPr>
          <w:p>
            <w:pPr>
              <w:keepNext w:val="0"/>
              <w:spacing w:before="120" w:after="40" w:lineRule="exact" w:line="644"/>
              <w:ind w:left="227"/>
              <w:jc w:val="left"/>
            </w:pPr>
            <w:r xmlns:a="http://schemas.openxmlformats.org/drawingml/2006/main" xmlns:pic="http://schemas.openxmlformats.org/drawingml/2006/picture">
              <w:rPr>
                <w:rFonts w:ascii="Figtree ExtraBold" w:hAnsi="Figtree ExtraBold" w:cs="Figtree ExtraBold" w:eastAsia="Figtree ExtraBold"/>
                <w:color w:val="006557"/>
                <w:sz w:val="56"/>
                <w:szCs w:val="56"/>
              </w:rPr>
              <w:t xml:space="preserve">1,240</w:t>
            </w:r>
          </w:p>
          <w:p>
            <w:pPr>
              <w:keepNext w:val="0"/>
              <w:spacing w:before="0" w:after="0" w:lineRule="exact" w:line="238"/>
              <w:ind w:right="227" w:left="227"/>
              <w:jc w:val="left"/>
            </w:pPr>
            <w:r xmlns:a="http://schemas.openxmlformats.org/drawingml/2006/main" xmlns:pic="http://schemas.openxmlformats.org/drawingml/2006/picture">
              <w:rPr>
                <w:rFonts w:ascii="Figtree" w:hAnsi="Figtree" w:cs="Figtree" w:eastAsia="Figtree"/>
                <w:color w:val="5A5F6E"/>
                <w:sz w:val="17"/>
                <w:szCs w:val="17"/>
              </w:rPr>
              <w:t xml:space="preserve">homes insulated, saving 310 a year each</w:t>
            </w:r>
          </w:p>
        </w:tc>
        <w:tc>
          <w:tcPr>
            <w:tcW w:type="dxa" w:w="3175"/>
            <w:tcBorders xmlns:a="http://schemas.openxmlformats.org/drawingml/2006/main" xmlns:pic="http://schemas.openxmlformats.org/drawingml/2006/picture">
              <w:top w:val="single" w:sz="12" w:space="0" w:color="009682"/>
              <w:left w:val="single" w:sz="4" w:space="0" w:color="D9D9D9"/>
            </w:tcBorders>
          </w:tcPr>
          <w:p>
            <w:pPr>
              <w:keepNext w:val="0"/>
              <w:spacing w:before="120" w:after="40" w:lineRule="exact" w:line="644"/>
              <w:ind w:left="227"/>
              <w:jc w:val="left"/>
            </w:pPr>
            <w:r xmlns:a="http://schemas.openxmlformats.org/drawingml/2006/main" xmlns:pic="http://schemas.openxmlformats.org/drawingml/2006/picture">
              <w:rPr>
                <w:rFonts w:ascii="Figtree ExtraBold" w:hAnsi="Figtree ExtraBold" w:cs="Figtree ExtraBold" w:eastAsia="Figtree ExtraBold"/>
                <w:color w:val="006557"/>
                <w:sz w:val="56"/>
                <w:szCs w:val="56"/>
              </w:rPr>
              <w:t xml:space="preserve">−22%</w:t>
            </w:r>
          </w:p>
          <w:p>
            <w:pPr>
              <w:keepNext w:val="0"/>
              <w:spacing w:before="0" w:after="0" w:lineRule="exact" w:line="238"/>
              <w:ind w:right="227" w:left="227"/>
              <w:jc w:val="left"/>
            </w:pPr>
            <w:r xmlns:a="http://schemas.openxmlformats.org/drawingml/2006/main" xmlns:pic="http://schemas.openxmlformats.org/drawingml/2006/picture">
              <w:rPr>
                <w:rFonts w:ascii="Figtree" w:hAnsi="Figtree" w:cs="Figtree" w:eastAsia="Figtree"/>
                <w:color w:val="5A5F6E"/>
                <w:sz w:val="17"/>
                <w:szCs w:val="17"/>
              </w:rPr>
              <w:t xml:space="preserve">nitrogen dioxide outside 30 schools</w:t>
            </w:r>
          </w:p>
        </w:tc>
      </w:tr>
    </w:tbl>
    <w:p>
      <w:pPr>
        <w:keepNext w:val="0"/>
        <w:spacing w:before="200" w:after="0" w:lineRule="exact" w:line="180"/>
        <w:jc w:val="left"/>
      </w:pPr>
    </w:p>
    <w:tbl>
      <w:tblPr>
        <w:tblW xmlns:a="http://schemas.openxmlformats.org/drawingml/2006/main" xmlns:pic="http://schemas.openxmlformats.org/drawingml/2006/picture" w:w="9524" w:type="dxa"/>
        <w:tblBorders xmlns:a="http://schemas.openxmlformats.org/drawingml/2006/main" xmlns:pic="http://schemas.openxmlformats.org/drawingml/2006/picture">
          <w:top w:val="nil" w:sz="0" w:space="0" w:color="auto"/>
          <w:left w:val="nil" w:sz="0" w:space="0" w:color="auto"/>
          <w:bottom w:val="nil" w:sz="0" w:space="0" w:color="auto"/>
          <w:right w:val="nil" w:sz="0" w:space="0" w:color="auto"/>
          <w:insideH w:val="nil" w:sz="0" w:space="0" w:color="auto"/>
          <w:insideV w:val="nil" w:sz="0" w:space="0" w:color="auto"/>
        </w:tblBorders>
        <w:tblLayout xmlns:a="http://schemas.openxmlformats.org/drawingml/2006/main" xmlns:pic="http://schemas.openxmlformats.org/drawingml/2006/picture" w:type="fixed"/>
        <w:tblCellMar xmlns:a="http://schemas.openxmlformats.org/drawingml/2006/main" xmlns:pic="http://schemas.openxmlformats.org/drawingml/2006/picture">
          <w:top w:w="0" w:type="dxa"/>
          <w:left w:w="0" w:type="dxa"/>
          <w:bottom w:w="0" w:type="dxa"/>
          <w:right w:w="0" w:type="dxa"/>
        </w:tblCellMar>
      </w:tblPr>
      <w:tblGrid>
        <w:gridCol w:w="4535"/>
        <w:gridCol w:w="453"/>
        <w:gridCol w:w="4535"/>
      </w:tblGrid>
      <w:tr>
        <w:tc>
          <w:tcPr>
            <w:tcW w:type="dxa" w:w="4535"/>
          </w:tcPr>
          <w:p>
            <w:pPr>
              <w:keepNext w:val="0"/>
              <w:spacing w:before="0" w:after="160" w:lineRule="exact" w:line="300"/>
              <w:jc w:val="left"/>
            </w:pPr>
            <w:r xmlns:a="http://schemas.openxmlformats.org/drawingml/2006/main" xmlns:pic="http://schemas.openxmlformats.org/drawingml/2006/picture">
              <w:rPr>
                <w:rFonts w:ascii="Figtree" w:hAnsi="Figtree" w:cs="Figtree" w:eastAsia="Figtree"/>
                <w:color w:val="16213E"/>
                <w:sz w:val="20"/>
                <w:szCs w:val="20"/>
              </w:rPr>
              <w:t xml:space="preserve">The environment programme works where pollution and fuel poverty overlap. In those streets, a tree, an insulated loft or a car-free school gate makes the biggest difference to health and household bills.</w:t>
            </w:r>
          </w:p>
          <w:p>
            <w:pPr>
              <w:keepNext w:val="0"/>
              <w:spacing w:before="0" w:after="160" w:lineRule="exact" w:line="300"/>
              <w:jc w:val="left"/>
            </w:pPr>
            <w:r xmlns:a="http://schemas.openxmlformats.org/drawingml/2006/main" xmlns:pic="http://schemas.openxmlformats.org/drawingml/2006/picture">
              <w:rPr>
                <w:rFonts w:ascii="Figtree" w:hAnsi="Figtree" w:cs="Figtree" w:eastAsia="Figtree"/>
                <w:color w:val="16213E"/>
                <w:sz w:val="20"/>
                <w:szCs w:val="20"/>
              </w:rPr>
              <w:t xml:space="preserve">Volunteers planted 9,400 street trees this year, chosen with residents. Survival after two years is 91%, well above the city's own planting.</w:t>
            </w:r>
          </w:p>
        </w:tc>
        <w:tc>
          <w:tcPr>
            <w:tcW w:type="dxa" w:w="454"/>
          </w:tcPr>
          <w:p/>
        </w:tc>
        <w:tc>
          <w:tcPr>
            <w:tcW w:type="dxa" w:w="4535"/>
          </w:tcPr>
          <w:p>
            <w:pPr>
              <w:keepNext w:val="0"/>
              <w:spacing w:before="0" w:after="160" w:lineRule="exact" w:line="300"/>
              <w:jc w:val="left"/>
            </w:pPr>
            <w:r xmlns:a="http://schemas.openxmlformats.org/drawingml/2006/main" xmlns:pic="http://schemas.openxmlformats.org/drawingml/2006/picture">
              <w:rPr>
                <w:rFonts w:ascii="Figtree" w:hAnsi="Figtree" w:cs="Figtree" w:eastAsia="Figtree"/>
                <w:color w:val="16213E"/>
                <w:sz w:val="20"/>
                <w:szCs w:val="20"/>
              </w:rPr>
              <w:t xml:space="preserve">The retrofit scheme insulated 1,240 homes, all of them for households on low incomes, at no cost to the occupants. Average heating bills fell by 310 a year.</w:t>
            </w:r>
          </w:p>
          <w:p>
            <w:pPr>
              <w:keepNext w:val="0"/>
              <w:spacing w:before="0" w:after="160" w:lineRule="exact" w:line="300"/>
              <w:jc w:val="left"/>
            </w:pPr>
            <w:r xmlns:a="http://schemas.openxmlformats.org/drawingml/2006/main" xmlns:pic="http://schemas.openxmlformats.org/drawingml/2006/picture">
              <w:rPr>
                <w:rFonts w:ascii="Figtree" w:hAnsi="Figtree" w:cs="Figtree" w:eastAsia="Figtree"/>
                <w:color w:val="16213E"/>
                <w:sz w:val="20"/>
                <w:szCs w:val="20"/>
              </w:rPr>
              <w:t xml:space="preserve">Clean-air zones now cover the school run at 30 primary schools, with traffic closed for 45 minutes at each end of the day.</w:t>
            </w:r>
          </w:p>
        </w:tc>
      </w:tr>
    </w:tbl>
    <w:p>
      <w:pPr>
        <w:sectPr>
          <w:headerReference w:type="default" r:id="rId43"/>
          <w:footerReference w:type="default" r:id="rId44"/>
          <w:pgSz w:w="11906" w:h="16838"/>
          <w:pgMar w:top="7143" w:right="1134" w:bottom="1134" w:left="1247" w:header="340" w:footer="567" w:gutter="0"/>
          <w:cols w:space="720"/>
          <w:docGrid w:linePitch="360"/>
        </w:sectPr>
      </w:pPr>
    </w:p>
    <w:p>
      <w:pPr>
        <w:keepNext w:val="0"/>
        <w:spacing w:before="0" w:after="120" w:lineRule="exact" w:line="195"/>
        <w:jc w:val="left"/>
      </w:pPr>
      <w:r xmlns:a="http://schemas.openxmlformats.org/drawingml/2006/main" xmlns:pic="http://schemas.openxmlformats.org/drawingml/2006/picture">
        <w:rPr>
          <w:rFonts w:ascii="Figtree SemiBold" w:hAnsi="Figtree SemiBold" w:cs="Figtree SemiBold" w:eastAsia="Figtree SemiBold"/>
          <w:color w:val="006557"/>
          <w:spacing w:val="40"/>
          <w:sz w:val="15"/>
          <w:szCs w:val="15"/>
        </w:rPr>
        <w:t xml:space="preserve">PROGRAMME 03 · ENVIRONMENT</w:t>
      </w:r>
    </w:p>
    <w:p>
      <w:pPr>
        <w:keepNext w:val="0"/>
        <w:spacing w:before="0" w:after="280" w:lineRule="exact" w:line="506"/>
        <w:jc w:val="left"/>
      </w:pPr>
      <w:r xmlns:a="http://schemas.openxmlformats.org/drawingml/2006/main" xmlns:pic="http://schemas.openxmlformats.org/drawingml/2006/picture">
        <w:rPr>
          <w:rFonts w:ascii="Figtree ExtraBold" w:hAnsi="Figtree ExtraBold" w:cs="Figtree ExtraBold" w:eastAsia="Figtree ExtraBold"/>
          <w:color w:val="16213E"/>
          <w:sz w:val="44"/>
          <w:szCs w:val="44"/>
        </w:rPr>
        <w:t xml:space="preserve">CARBON AVOIDED IS GROWING FAST</w:t>
      </w:r>
    </w:p>
    <w:p>
      <w:pPr>
        <w:keepNext w:val="0"/>
        <w:spacing w:before="0" w:after="120" w:lineRule="exact" w:line="195"/>
        <w:jc w:val="left"/>
      </w:pPr>
      <w:r xmlns:a="http://schemas.openxmlformats.org/drawingml/2006/main" xmlns:pic="http://schemas.openxmlformats.org/drawingml/2006/picture">
        <w:rPr>
          <w:rFonts w:ascii="Figtree SemiBold" w:hAnsi="Figtree SemiBold" w:cs="Figtree SemiBold" w:eastAsia="Figtree SemiBold"/>
          <w:color w:val="5A5F6E"/>
          <w:spacing w:val="40"/>
          <w:sz w:val="15"/>
          <w:szCs w:val="15"/>
        </w:rPr>
        <w:t xml:space="preserve">FIGURE 2 — TONNES OF CO₂ AVOIDED EACH YEAR</w:t>
      </w:r>
    </w:p>
    <w:p>
      <w:pPr>
        <w:keepNext w:val="0"/>
        <w:spacing w:before="0" w:after="0" w:lineRule="auto" w:line="240"/>
        <w:jc w:val="left"/>
      </w:pPr>
      <w:r>
        <w:drawing>
          <wp:inline xmlns:a="http://schemas.openxmlformats.org/drawingml/2006/main" xmlns:pic="http://schemas.openxmlformats.org/drawingml/2006/picture">
            <wp:extent cx="6048000" cy="2231419"/>
            <wp:docPr id="1061" name="Picture 1061"/>
            <wp:cNvGraphicFramePr>
              <a:graphicFrameLocks noChangeAspect="1"/>
            </wp:cNvGraphicFramePr>
            <a:graphic>
              <a:graphicData uri="http://schemas.openxmlformats.org/drawingml/2006/picture">
                <pic:pic>
                  <pic:nvPicPr>
                    <pic:cNvPr id="0" name="env.png"/>
                    <pic:cNvPicPr/>
                  </pic:nvPicPr>
                  <pic:blipFill>
                    <a:blip r:embed="rId48"/>
                    <a:stretch>
                      <a:fillRect/>
                    </a:stretch>
                  </pic:blipFill>
                  <pic:spPr>
                    <a:xfrm>
                      <a:off x="0" y="0"/>
                      <a:ext cx="6048000" cy="2231419"/>
                    </a:xfrm>
                    <a:prstGeom prst="rect"/>
                  </pic:spPr>
                </pic:pic>
              </a:graphicData>
            </a:graphic>
          </wp:inline>
        </w:drawing>
      </w:r>
    </w:p>
    <w:p>
      <w:pPr>
        <w:keepNext w:val="0"/>
        <w:spacing w:before="80" w:after="360" w:lineRule="exact" w:line="210"/>
        <w:jc w:val="left"/>
      </w:pPr>
      <w:r xmlns:a="http://schemas.openxmlformats.org/drawingml/2006/main" xmlns:pic="http://schemas.openxmlformats.org/drawingml/2006/picture">
        <w:rPr>
          <w:rFonts w:ascii="Figtree" w:hAnsi="Figtree" w:cs="Figtree" w:eastAsia="Figtree"/>
          <w:color w:val="5A5F6E"/>
          <w:sz w:val="15"/>
          <w:szCs w:val="15"/>
        </w:rPr>
        <w:t xml:space="preserve">Source: Lumen environment programme, independently verified (illustrative).</w:t>
      </w:r>
    </w:p>
    <w:p>
      <w:pPr>
        <w:keepNext w:val="0"/>
        <w:spacing w:before="0" w:after="160" w:lineRule="exact" w:line="195"/>
        <w:jc w:val="left"/>
      </w:pPr>
      <w:r xmlns:a="http://schemas.openxmlformats.org/drawingml/2006/main" xmlns:pic="http://schemas.openxmlformats.org/drawingml/2006/picture">
        <w:rPr>
          <w:rFonts w:ascii="Figtree SemiBold" w:hAnsi="Figtree SemiBold" w:cs="Figtree SemiBold" w:eastAsia="Figtree SemiBold"/>
          <w:color w:val="006557"/>
          <w:spacing w:val="40"/>
          <w:sz w:val="15"/>
          <w:szCs w:val="15"/>
        </w:rPr>
        <w:t xml:space="preserve">HOW A RETROFIT WORKS</w:t>
      </w:r>
    </w:p>
    <w:tbl>
      <w:tblPr>
        <w:tblW xmlns:a="http://schemas.openxmlformats.org/drawingml/2006/main" xmlns:pic="http://schemas.openxmlformats.org/drawingml/2006/picture" w:w="9524" w:type="dxa"/>
        <w:tblBorders xmlns:a="http://schemas.openxmlformats.org/drawingml/2006/main" xmlns:pic="http://schemas.openxmlformats.org/drawingml/2006/picture">
          <w:top w:val="nil" w:sz="0" w:space="0" w:color="auto"/>
          <w:left w:val="nil" w:sz="0" w:space="0" w:color="auto"/>
          <w:bottom w:val="nil" w:sz="0" w:space="0" w:color="auto"/>
          <w:right w:val="nil" w:sz="0" w:space="0" w:color="auto"/>
          <w:insideH w:val="nil" w:sz="0" w:space="0" w:color="auto"/>
          <w:insideV w:val="nil" w:sz="0" w:space="0" w:color="auto"/>
        </w:tblBorders>
        <w:tblLayout xmlns:a="http://schemas.openxmlformats.org/drawingml/2006/main" xmlns:pic="http://schemas.openxmlformats.org/drawingml/2006/picture" w:type="fixed"/>
        <w:tblCellMar xmlns:a="http://schemas.openxmlformats.org/drawingml/2006/main" xmlns:pic="http://schemas.openxmlformats.org/drawingml/2006/picture">
          <w:top w:w="0" w:type="dxa"/>
          <w:left w:w="0" w:type="dxa"/>
          <w:bottom w:w="0" w:type="dxa"/>
          <w:right w:w="0" w:type="dxa"/>
        </w:tblCellMar>
      </w:tblPr>
      <w:tblGrid>
        <w:gridCol w:w="2267"/>
        <w:gridCol w:w="151"/>
        <w:gridCol w:w="2267"/>
        <w:gridCol w:w="151"/>
        <w:gridCol w:w="2267"/>
        <w:gridCol w:w="151"/>
        <w:gridCol w:w="2267"/>
      </w:tblGrid>
      <w:tr>
        <w:tc>
          <w:tcPr>
            <w:tcW w:type="dxa" w:w="2268"/>
            <w:tcBorders xmlns:a="http://schemas.openxmlformats.org/drawingml/2006/main" xmlns:pic="http://schemas.openxmlformats.org/drawingml/2006/picture">
              <w:top w:val="single" w:sz="24" w:space="0" w:color="009682"/>
            </w:tcBorders>
            <w:shd xmlns:a="http://schemas.openxmlformats.org/drawingml/2006/main" xmlns:pic="http://schemas.openxmlformats.org/drawingml/2006/picture" w:val="clear" w:color="auto" w:fill="EBFAF8"/>
          </w:tcPr>
          <w:p>
            <w:pPr>
              <w:keepNext w:val="0"/>
              <w:spacing w:before="160" w:after="0" w:lineRule="exact" w:line="506"/>
              <w:ind w:left="227"/>
              <w:jc w:val="left"/>
            </w:pPr>
            <w:r xmlns:a="http://schemas.openxmlformats.org/drawingml/2006/main" xmlns:pic="http://schemas.openxmlformats.org/drawingml/2006/picture">
              <w:rPr>
                <w:rFonts w:ascii="Figtree ExtraBold" w:hAnsi="Figtree ExtraBold" w:cs="Figtree ExtraBold" w:eastAsia="Figtree ExtraBold"/>
                <w:color w:val="006557"/>
                <w:sz w:val="44"/>
                <w:szCs w:val="44"/>
              </w:rPr>
              <w:t xml:space="preserve">01</w:t>
            </w:r>
          </w:p>
          <w:p>
            <w:pPr>
              <w:keepNext w:val="0"/>
              <w:spacing w:before="0" w:after="40" w:lineRule="exact" w:line="286"/>
              <w:ind w:left="227"/>
              <w:jc w:val="left"/>
            </w:pPr>
            <w:r xmlns:a="http://schemas.openxmlformats.org/drawingml/2006/main" xmlns:pic="http://schemas.openxmlformats.org/drawingml/2006/picture">
              <w:rPr>
                <w:rFonts w:ascii="Figtree" w:hAnsi="Figtree" w:cs="Figtree" w:eastAsia="Figtree"/>
                <w:b/>
                <w:color w:val="16213E"/>
                <w:sz w:val="22"/>
                <w:szCs w:val="22"/>
              </w:rPr>
              <w:t xml:space="preserve">Referral</w:t>
            </w:r>
          </w:p>
          <w:p>
            <w:pPr>
              <w:keepNext w:val="0"/>
              <w:spacing w:before="0" w:after="200" w:lineRule="exact" w:line="238"/>
              <w:ind w:right="227" w:left="227"/>
              <w:jc w:val="left"/>
            </w:pPr>
            <w:r xmlns:a="http://schemas.openxmlformats.org/drawingml/2006/main" xmlns:pic="http://schemas.openxmlformats.org/drawingml/2006/picture">
              <w:rPr>
                <w:rFonts w:ascii="Figtree" w:hAnsi="Figtree" w:cs="Figtree" w:eastAsia="Figtree"/>
                <w:color w:val="16213E"/>
                <w:sz w:val="17"/>
                <w:szCs w:val="17"/>
              </w:rPr>
              <w:t xml:space="preserve">From a GP, school or neighbour, or by calling us.</w:t>
            </w:r>
          </w:p>
        </w:tc>
        <w:tc>
          <w:tcPr>
            <w:tcW w:type="dxa" w:w="151"/>
          </w:tcPr>
          <w:p/>
        </w:tc>
        <w:tc>
          <w:tcPr>
            <w:tcW w:type="dxa" w:w="2268"/>
            <w:tcBorders xmlns:a="http://schemas.openxmlformats.org/drawingml/2006/main" xmlns:pic="http://schemas.openxmlformats.org/drawingml/2006/picture">
              <w:top w:val="single" w:sz="24" w:space="0" w:color="009682"/>
            </w:tcBorders>
            <w:shd xmlns:a="http://schemas.openxmlformats.org/drawingml/2006/main" xmlns:pic="http://schemas.openxmlformats.org/drawingml/2006/picture" w:val="clear" w:color="auto" w:fill="EBFAF8"/>
          </w:tcPr>
          <w:p>
            <w:pPr>
              <w:keepNext w:val="0"/>
              <w:spacing w:before="160" w:after="0" w:lineRule="exact" w:line="506"/>
              <w:ind w:left="227"/>
              <w:jc w:val="left"/>
            </w:pPr>
            <w:r xmlns:a="http://schemas.openxmlformats.org/drawingml/2006/main" xmlns:pic="http://schemas.openxmlformats.org/drawingml/2006/picture">
              <w:rPr>
                <w:rFonts w:ascii="Figtree ExtraBold" w:hAnsi="Figtree ExtraBold" w:cs="Figtree ExtraBold" w:eastAsia="Figtree ExtraBold"/>
                <w:color w:val="006557"/>
                <w:sz w:val="44"/>
                <w:szCs w:val="44"/>
              </w:rPr>
              <w:t xml:space="preserve">02</w:t>
            </w:r>
          </w:p>
          <w:p>
            <w:pPr>
              <w:keepNext w:val="0"/>
              <w:spacing w:before="0" w:after="40" w:lineRule="exact" w:line="286"/>
              <w:ind w:left="227"/>
              <w:jc w:val="left"/>
            </w:pPr>
            <w:r xmlns:a="http://schemas.openxmlformats.org/drawingml/2006/main" xmlns:pic="http://schemas.openxmlformats.org/drawingml/2006/picture">
              <w:rPr>
                <w:rFonts w:ascii="Figtree" w:hAnsi="Figtree" w:cs="Figtree" w:eastAsia="Figtree"/>
                <w:b/>
                <w:color w:val="16213E"/>
                <w:sz w:val="22"/>
                <w:szCs w:val="22"/>
              </w:rPr>
              <w:t xml:space="preserve">Survey</w:t>
            </w:r>
          </w:p>
          <w:p>
            <w:pPr>
              <w:keepNext w:val="0"/>
              <w:spacing w:before="0" w:after="200" w:lineRule="exact" w:line="238"/>
              <w:ind w:right="227" w:left="227"/>
              <w:jc w:val="left"/>
            </w:pPr>
            <w:r xmlns:a="http://schemas.openxmlformats.org/drawingml/2006/main" xmlns:pic="http://schemas.openxmlformats.org/drawingml/2006/picture">
              <w:rPr>
                <w:rFonts w:ascii="Figtree" w:hAnsi="Figtree" w:cs="Figtree" w:eastAsia="Figtree"/>
                <w:color w:val="16213E"/>
                <w:sz w:val="17"/>
                <w:szCs w:val="17"/>
              </w:rPr>
              <w:t xml:space="preserve">A free home survey within two weeks.</w:t>
            </w:r>
          </w:p>
        </w:tc>
        <w:tc>
          <w:tcPr>
            <w:tcW w:type="dxa" w:w="151"/>
          </w:tcPr>
          <w:p/>
        </w:tc>
        <w:tc>
          <w:tcPr>
            <w:tcW w:type="dxa" w:w="2268"/>
            <w:tcBorders xmlns:a="http://schemas.openxmlformats.org/drawingml/2006/main" xmlns:pic="http://schemas.openxmlformats.org/drawingml/2006/picture">
              <w:top w:val="single" w:sz="24" w:space="0" w:color="009682"/>
            </w:tcBorders>
            <w:shd xmlns:a="http://schemas.openxmlformats.org/drawingml/2006/main" xmlns:pic="http://schemas.openxmlformats.org/drawingml/2006/picture" w:val="clear" w:color="auto" w:fill="EBFAF8"/>
          </w:tcPr>
          <w:p>
            <w:pPr>
              <w:keepNext w:val="0"/>
              <w:spacing w:before="160" w:after="0" w:lineRule="exact" w:line="506"/>
              <w:ind w:left="227"/>
              <w:jc w:val="left"/>
            </w:pPr>
            <w:r xmlns:a="http://schemas.openxmlformats.org/drawingml/2006/main" xmlns:pic="http://schemas.openxmlformats.org/drawingml/2006/picture">
              <w:rPr>
                <w:rFonts w:ascii="Figtree ExtraBold" w:hAnsi="Figtree ExtraBold" w:cs="Figtree ExtraBold" w:eastAsia="Figtree ExtraBold"/>
                <w:color w:val="006557"/>
                <w:sz w:val="44"/>
                <w:szCs w:val="44"/>
              </w:rPr>
              <w:t xml:space="preserve">03</w:t>
            </w:r>
          </w:p>
          <w:p>
            <w:pPr>
              <w:keepNext w:val="0"/>
              <w:spacing w:before="0" w:after="40" w:lineRule="exact" w:line="286"/>
              <w:ind w:left="227"/>
              <w:jc w:val="left"/>
            </w:pPr>
            <w:r xmlns:a="http://schemas.openxmlformats.org/drawingml/2006/main" xmlns:pic="http://schemas.openxmlformats.org/drawingml/2006/picture">
              <w:rPr>
                <w:rFonts w:ascii="Figtree" w:hAnsi="Figtree" w:cs="Figtree" w:eastAsia="Figtree"/>
                <w:b/>
                <w:color w:val="16213E"/>
                <w:sz w:val="22"/>
                <w:szCs w:val="22"/>
              </w:rPr>
              <w:t xml:space="preserve">Install</w:t>
            </w:r>
          </w:p>
          <w:p>
            <w:pPr>
              <w:keepNext w:val="0"/>
              <w:spacing w:before="0" w:after="200" w:lineRule="exact" w:line="238"/>
              <w:ind w:right="227" w:left="227"/>
              <w:jc w:val="left"/>
            </w:pPr>
            <w:r xmlns:a="http://schemas.openxmlformats.org/drawingml/2006/main" xmlns:pic="http://schemas.openxmlformats.org/drawingml/2006/picture">
              <w:rPr>
                <w:rFonts w:ascii="Figtree" w:hAnsi="Figtree" w:cs="Figtree" w:eastAsia="Figtree"/>
                <w:color w:val="16213E"/>
                <w:sz w:val="17"/>
                <w:szCs w:val="17"/>
              </w:rPr>
              <w:t xml:space="preserve">Loft, wall and draught-proofing in one visit.</w:t>
            </w:r>
          </w:p>
        </w:tc>
        <w:tc>
          <w:tcPr>
            <w:tcW w:type="dxa" w:w="151"/>
          </w:tcPr>
          <w:p/>
        </w:tc>
        <w:tc>
          <w:tcPr>
            <w:tcW w:type="dxa" w:w="2268"/>
            <w:tcBorders xmlns:a="http://schemas.openxmlformats.org/drawingml/2006/main" xmlns:pic="http://schemas.openxmlformats.org/drawingml/2006/picture">
              <w:top w:val="single" w:sz="24" w:space="0" w:color="009682"/>
            </w:tcBorders>
            <w:shd xmlns:a="http://schemas.openxmlformats.org/drawingml/2006/main" xmlns:pic="http://schemas.openxmlformats.org/drawingml/2006/picture" w:val="clear" w:color="auto" w:fill="EBFAF8"/>
          </w:tcPr>
          <w:p>
            <w:pPr>
              <w:keepNext w:val="0"/>
              <w:spacing w:before="160" w:after="0" w:lineRule="exact" w:line="506"/>
              <w:ind w:left="227"/>
              <w:jc w:val="left"/>
            </w:pPr>
            <w:r xmlns:a="http://schemas.openxmlformats.org/drawingml/2006/main" xmlns:pic="http://schemas.openxmlformats.org/drawingml/2006/picture">
              <w:rPr>
                <w:rFonts w:ascii="Figtree ExtraBold" w:hAnsi="Figtree ExtraBold" w:cs="Figtree ExtraBold" w:eastAsia="Figtree ExtraBold"/>
                <w:color w:val="006557"/>
                <w:sz w:val="44"/>
                <w:szCs w:val="44"/>
              </w:rPr>
              <w:t xml:space="preserve">04</w:t>
            </w:r>
          </w:p>
          <w:p>
            <w:pPr>
              <w:keepNext w:val="0"/>
              <w:spacing w:before="0" w:after="40" w:lineRule="exact" w:line="286"/>
              <w:ind w:left="227"/>
              <w:jc w:val="left"/>
            </w:pPr>
            <w:r xmlns:a="http://schemas.openxmlformats.org/drawingml/2006/main" xmlns:pic="http://schemas.openxmlformats.org/drawingml/2006/picture">
              <w:rPr>
                <w:rFonts w:ascii="Figtree" w:hAnsi="Figtree" w:cs="Figtree" w:eastAsia="Figtree"/>
                <w:b/>
                <w:color w:val="16213E"/>
                <w:sz w:val="22"/>
                <w:szCs w:val="22"/>
              </w:rPr>
              <w:t xml:space="preserve">Follow-up</w:t>
            </w:r>
          </w:p>
          <w:p>
            <w:pPr>
              <w:keepNext w:val="0"/>
              <w:spacing w:before="0" w:after="200" w:lineRule="exact" w:line="238"/>
              <w:ind w:right="227" w:left="227"/>
              <w:jc w:val="left"/>
            </w:pPr>
            <w:r xmlns:a="http://schemas.openxmlformats.org/drawingml/2006/main" xmlns:pic="http://schemas.openxmlformats.org/drawingml/2006/picture">
              <w:rPr>
                <w:rFonts w:ascii="Figtree" w:hAnsi="Figtree" w:cs="Figtree" w:eastAsia="Figtree"/>
                <w:color w:val="16213E"/>
                <w:sz w:val="17"/>
                <w:szCs w:val="17"/>
              </w:rPr>
              <w:t xml:space="preserve">We check bills and comfort after one winter.</w:t>
            </w:r>
          </w:p>
        </w:tc>
      </w:tr>
    </w:tbl>
    <w:p>
      <w:pPr>
        <w:keepNext w:val="0"/>
        <w:spacing w:before="360" w:after="0" w:lineRule="exact" w:line="180"/>
        <w:jc w:val="left"/>
      </w:pPr>
    </w:p>
    <w:tbl>
      <w:tblPr>
        <w:tblW xmlns:a="http://schemas.openxmlformats.org/drawingml/2006/main" xmlns:pic="http://schemas.openxmlformats.org/drawingml/2006/picture" w:w="9524" w:type="dxa"/>
        <w:tblBorders xmlns:a="http://schemas.openxmlformats.org/drawingml/2006/main" xmlns:pic="http://schemas.openxmlformats.org/drawingml/2006/picture">
          <w:top w:val="nil" w:sz="0" w:space="0" w:color="auto"/>
          <w:left w:val="nil" w:sz="0" w:space="0" w:color="auto"/>
          <w:bottom w:val="nil" w:sz="0" w:space="0" w:color="auto"/>
          <w:right w:val="nil" w:sz="0" w:space="0" w:color="auto"/>
          <w:insideH w:val="nil" w:sz="0" w:space="0" w:color="auto"/>
          <w:insideV w:val="nil" w:sz="0" w:space="0" w:color="auto"/>
        </w:tblBorders>
        <w:tblLayout xmlns:a="http://schemas.openxmlformats.org/drawingml/2006/main" xmlns:pic="http://schemas.openxmlformats.org/drawingml/2006/picture" w:type="fixed"/>
        <w:tblCellMar xmlns:a="http://schemas.openxmlformats.org/drawingml/2006/main" xmlns:pic="http://schemas.openxmlformats.org/drawingml/2006/picture">
          <w:top w:w="340" w:type="dxa"/>
          <w:left w:w="396" w:type="dxa"/>
          <w:bottom w:w="340" w:type="dxa"/>
          <w:right w:w="396" w:type="dxa"/>
        </w:tblCellMar>
      </w:tblPr>
      <w:tblGrid>
        <w:gridCol w:w="9524"/>
      </w:tblGrid>
      <w:tr>
        <w:tc>
          <w:tcPr>
            <w:tcW w:type="dxa" w:w="9524"/>
            <w:tcBorders xmlns:a="http://schemas.openxmlformats.org/drawingml/2006/main" xmlns:pic="http://schemas.openxmlformats.org/drawingml/2006/picture">
              <w:left w:val="single" w:sz="36" w:space="0" w:color="009682"/>
            </w:tcBorders>
            <w:shd xmlns:a="http://schemas.openxmlformats.org/drawingml/2006/main" xmlns:pic="http://schemas.openxmlformats.org/drawingml/2006/picture" w:val="clear" w:color="auto" w:fill="EBFAF8"/>
          </w:tcPr>
          <w:p/>
          <w:p>
            <w:pPr>
              <w:keepNext w:val="0"/>
              <w:spacing w:before="0" w:after="80" w:lineRule="exact" w:line="195"/>
              <w:jc w:val="left"/>
            </w:pPr>
            <w:r xmlns:a="http://schemas.openxmlformats.org/drawingml/2006/main" xmlns:pic="http://schemas.openxmlformats.org/drawingml/2006/picture">
              <w:rPr>
                <w:rFonts w:ascii="Figtree SemiBold" w:hAnsi="Figtree SemiBold" w:cs="Figtree SemiBold" w:eastAsia="Figtree SemiBold"/>
                <w:color w:val="006557"/>
                <w:spacing w:val="40"/>
                <w:sz w:val="15"/>
                <w:szCs w:val="15"/>
              </w:rPr>
              <w:t xml:space="preserve">CASE STUDY · ALDER STREET</w:t>
            </w:r>
          </w:p>
          <w:p>
            <w:pPr>
              <w:keepNext w:val="0"/>
              <w:spacing w:before="0" w:after="80" w:lineRule="exact" w:line="338"/>
              <w:jc w:val="left"/>
            </w:pPr>
            <w:r xmlns:a="http://schemas.openxmlformats.org/drawingml/2006/main" xmlns:pic="http://schemas.openxmlformats.org/drawingml/2006/picture">
              <w:rPr>
                <w:rFonts w:ascii="Figtree" w:hAnsi="Figtree" w:cs="Figtree" w:eastAsia="Figtree"/>
                <w:b/>
                <w:color w:val="16213E"/>
                <w:sz w:val="26"/>
                <w:szCs w:val="26"/>
              </w:rPr>
              <w:t xml:space="preserve">Forty homes, one street, one winter</w:t>
            </w:r>
          </w:p>
          <w:p>
            <w:pPr>
              <w:keepNext w:val="0"/>
              <w:spacing w:before="0" w:after="0" w:lineRule="exact" w:line="285"/>
              <w:jc w:val="left"/>
            </w:pPr>
            <w:r xmlns:a="http://schemas.openxmlformats.org/drawingml/2006/main" xmlns:pic="http://schemas.openxmlformats.org/drawingml/2006/picture">
              <w:rPr>
                <w:rFonts w:ascii="Figtree" w:hAnsi="Figtree" w:cs="Figtree" w:eastAsia="Figtree"/>
                <w:color w:val="16213E"/>
                <w:sz w:val="19"/>
                <w:szCs w:val="19"/>
              </w:rPr>
              <w:t xml:space="preserve">Alder Street was insulated house by house over six weeks in the autumn. Residents' heating bills fell by an average of 34%, and damp complaints to the housing association dropped from 17 to two.</w:t>
            </w:r>
          </w:p>
        </w:tc>
      </w:tr>
    </w:tbl>
    <w:p>
      <w:pPr>
        <w:sectPr>
          <w:headerReference w:type="default" r:id="rId46"/>
          <w:footerReference w:type="default" r:id="rId47"/>
          <w:pgSz w:w="11906" w:h="16838"/>
          <w:pgMar w:top="1701" w:right="1134" w:bottom="1134" w:left="1247" w:header="340" w:footer="567" w:gutter="0"/>
          <w:cols w:space="720"/>
          <w:docGrid w:linePitch="360"/>
        </w:sectPr>
      </w:pPr>
    </w:p>
    <w:p>
      <w:pPr>
        <w:keepNext w:val="0"/>
        <w:spacing w:before="0" w:after="0" w:lineRule="exact" w:line="300"/>
        <w:jc w:val="left"/>
      </w:pPr>
      <w:r>
        <mc:AlternateContent xmlns:a="http://schemas.openxmlformats.org/drawingml/2006/main" xmlns:pic="http://schemas.openxmlformats.org/drawingml/2006/picture">
          <mc:Choice Requires="wps">
            <w:drawing>
              <wp:anchor distT="0" distB="0" distL="0" distR="0" simplePos="0" relativeHeight="20" behindDoc="0" locked="0" layoutInCell="1" allowOverlap="1">
                <wp:simplePos x="0" y="0"/>
                <wp:positionH relativeFrom="page">
                  <wp:posOffset>720000</wp:posOffset>
                </wp:positionH>
                <wp:positionV relativeFrom="page">
                  <wp:posOffset>216000</wp:posOffset>
                </wp:positionV>
                <wp:extent cx="4320000" cy="1656000"/>
                <wp:effectExtent l="0" t="0" r="0" b="0"/>
                <wp:wrapNone/>
                <wp:docPr id="1068" name="Shape 1068"/>
                <wp:cNvGraphicFramePr/>
                <a:graphic>
                  <a:graphicData uri="http://schemas.microsoft.com/office/word/2010/wordprocessingShape">
                    <wps:wsp>
                      <wps:cNvSpPr/>
                      <wps:spPr>
                        <a:xfrm>
                          <a:off x="0" y="0"/>
                          <a:ext cx="4320000" cy="1656000"/>
                        </a:xfrm>
                        <a:prstGeom prst="rect">
                          <a:avLst/>
                        </a:prstGeom>
                        <a:noFill/>
                        <a:ln>
                          <a:noFill/>
                        </a:ln>
                      </wps:spPr>
                      <wps:txbx>
                        <w:txbxContent>
                          <w:p>
                            <w:pPr>
                              <w:spacing w:before="0" w:after="0" w:line="2280" w:lineRule="exact"/>
                              <w:jc w:val="left"/>
                            </w:pPr>
                            <w:r>
                              <w:rPr>
                                <w:rFonts w:ascii="Figtree ExtraBold" w:hAnsi="Figtree ExtraBold" w:cs="Figtree ExtraBold" w:eastAsia="Figtree ExtraBold"/>
                                <w:color w:val="E7BE81"/>
                                <w:sz w:val="240"/>
                                <w:szCs w:val="240"/>
                              </w:rPr>
                              <w:t xml:space="preserve">04</w:t>
                            </w:r>
                          </w:p>
                        </w:txbxContent>
                      </wps:txbx>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20" behindDoc="0" locked="0" layoutInCell="1" allowOverlap="1">
                <wp:simplePos x="0" y="0"/>
                <wp:positionH relativeFrom="page">
                  <wp:posOffset>792000</wp:posOffset>
                </wp:positionH>
                <wp:positionV relativeFrom="page">
                  <wp:posOffset>1800000</wp:posOffset>
                </wp:positionV>
                <wp:extent cx="5400000" cy="288000"/>
                <wp:effectExtent l="0" t="0" r="0" b="0"/>
                <wp:wrapNone/>
                <wp:docPr id="1069" name="Shape 1069"/>
                <wp:cNvGraphicFramePr/>
                <a:graphic>
                  <a:graphicData uri="http://schemas.microsoft.com/office/word/2010/wordprocessingShape">
                    <wps:wsp>
                      <wps:cNvSpPr/>
                      <wps:spPr>
                        <a:xfrm>
                          <a:off x="0" y="0"/>
                          <a:ext cx="5400000" cy="288000"/>
                        </a:xfrm>
                        <a:prstGeom prst="rect">
                          <a:avLst/>
                        </a:prstGeom>
                        <a:noFill/>
                        <a:ln>
                          <a:noFill/>
                        </a:ln>
                      </wps:spPr>
                      <wps:txbx>
                        <w:txbxContent>
                          <w:p>
                            <w:pPr>
                              <w:spacing w:before="0" w:after="0" w:line="207" w:lineRule="exact"/>
                              <w:jc w:val="left"/>
                            </w:pPr>
                            <w:r>
                              <w:rPr>
                                <w:rFonts w:ascii="Figtree SemiBold" w:hAnsi="Figtree SemiBold" w:cs="Figtree SemiBold" w:eastAsia="Figtree SemiBold"/>
                                <w:color w:val="16213E"/>
                                <w:spacing w:val="40"/>
                                <w:sz w:val="15"/>
                                <w:szCs w:val="15"/>
                              </w:rPr>
                              <w:t xml:space="preserve">PROGRAMME 04 · COMMUNITIES</w:t>
                            </w:r>
                          </w:p>
                        </w:txbxContent>
                      </wps:txbx>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20" behindDoc="0" locked="0" layoutInCell="1" allowOverlap="1">
                <wp:simplePos x="0" y="0"/>
                <wp:positionH relativeFrom="page">
                  <wp:posOffset>792000</wp:posOffset>
                </wp:positionH>
                <wp:positionV relativeFrom="page">
                  <wp:posOffset>2052000</wp:posOffset>
                </wp:positionV>
                <wp:extent cx="5760000" cy="1008000"/>
                <wp:effectExtent l="0" t="0" r="0" b="0"/>
                <wp:wrapNone/>
                <wp:docPr id="1070" name="Shape 1070"/>
                <wp:cNvGraphicFramePr/>
                <a:graphic>
                  <a:graphicData uri="http://schemas.microsoft.com/office/word/2010/wordprocessingShape">
                    <wps:wsp>
                      <wps:cNvSpPr/>
                      <wps:spPr>
                        <a:xfrm>
                          <a:off x="0" y="0"/>
                          <a:ext cx="5760000" cy="1008000"/>
                        </a:xfrm>
                        <a:prstGeom prst="rect">
                          <a:avLst/>
                        </a:prstGeom>
                        <a:noFill/>
                        <a:ln>
                          <a:noFill/>
                        </a:ln>
                      </wps:spPr>
                      <wps:txbx>
                        <w:txbxContent>
                          <w:p>
                            <w:pPr>
                              <w:spacing w:before="0" w:after="0" w:line="648" w:lineRule="exact"/>
                              <w:jc w:val="left"/>
                            </w:pPr>
                            <w:r>
                              <w:rPr>
                                <w:rFonts w:ascii="Figtree ExtraBold" w:hAnsi="Figtree ExtraBold" w:cs="Figtree ExtraBold" w:eastAsia="Figtree ExtraBold"/>
                                <w:color w:val="16213E"/>
                                <w:sz w:val="60"/>
                                <w:szCs w:val="60"/>
                              </w:rPr>
                              <w:t xml:space="preserve">Small grants,</w:t>
                              <w:br/>
                              <w:t xml:space="preserve">big difference</w:t>
                            </w:r>
                          </w:p>
                        </w:txbxContent>
                      </wps:txbx>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20" behindDoc="0" locked="0" layoutInCell="1" allowOverlap="1">
                <wp:simplePos x="0" y="0"/>
                <wp:positionH relativeFrom="page">
                  <wp:posOffset>792000</wp:posOffset>
                </wp:positionH>
                <wp:positionV relativeFrom="page">
                  <wp:posOffset>3168000</wp:posOffset>
                </wp:positionV>
                <wp:extent cx="4860000" cy="720000"/>
                <wp:effectExtent l="0" t="0" r="0" b="0"/>
                <wp:wrapNone/>
                <wp:docPr id="1071" name="Shape 1071"/>
                <wp:cNvGraphicFramePr/>
                <a:graphic>
                  <a:graphicData uri="http://schemas.microsoft.com/office/word/2010/wordprocessingShape">
                    <wps:wsp>
                      <wps:cNvSpPr/>
                      <wps:spPr>
                        <a:xfrm>
                          <a:off x="0" y="0"/>
                          <a:ext cx="4860000" cy="720000"/>
                        </a:xfrm>
                        <a:prstGeom prst="rect">
                          <a:avLst/>
                        </a:prstGeom>
                        <a:noFill/>
                        <a:ln>
                          <a:noFill/>
                        </a:ln>
                      </wps:spPr>
                      <wps:txbx>
                        <w:txbxContent>
                          <w:p>
                            <w:pPr>
                              <w:spacing w:before="0" w:after="0" w:line="304" w:lineRule="exact"/>
                              <w:jc w:val="left"/>
                            </w:pPr>
                            <w:r>
                              <w:rPr>
                                <w:rFonts w:ascii="Figtree" w:hAnsi="Figtree" w:cs="Figtree" w:eastAsia="Figtree"/>
                                <w:color w:val="16213E"/>
                                <w:sz w:val="21"/>
                                <w:szCs w:val="21"/>
                              </w:rPr>
                              <w:t xml:space="preserve">Grants, advice and space for the local groups that know their neighbourhoods best.</w:t>
                            </w:r>
                          </w:p>
                        </w:txbxContent>
                      </wps:txbx>
                      <wps:bodyPr rot="0" vert="horz" wrap="square" lIns="0" tIns="0" rIns="0" bIns="0" anchor="t">
                        <a:noAutofit/>
                      </wps:bodyPr>
                    </wps:wsp>
                  </a:graphicData>
                </a:graphic>
              </wp:anchor>
            </w:drawing>
          </mc:Choice>
        </mc:AlternateContent>
        <w:drawing xmlns:a="http://schemas.openxmlformats.org/drawingml/2006/main" xmlns:pic="http://schemas.openxmlformats.org/drawingml/2006/picture">
          <wp:anchor distT="0" distB="0" distL="0" distR="0" simplePos="0" relativeHeight="30" behindDoc="0" locked="0" layoutInCell="1" allowOverlap="1">
            <wp:simplePos x="0" y="0"/>
            <wp:positionH relativeFrom="page">
              <wp:posOffset>6120000</wp:posOffset>
            </wp:positionH>
            <wp:positionV relativeFrom="page">
              <wp:posOffset>720000</wp:posOffset>
            </wp:positionV>
            <wp:extent cx="648000" cy="648000"/>
            <wp:effectExtent l="0" t="0" r="0" b="0"/>
            <wp:wrapNone/>
            <wp:docPr id="1072" name="Picture 1072"/>
            <wp:cNvGraphicFramePr/>
            <a:graphic>
              <a:graphicData uri="http://schemas.openxmlformats.org/drawingml/2006/picture">
                <pic:pic>
                  <pic:nvPicPr>
                    <pic:cNvPr id="0" name="icon-hand-coins-16213E-18.png"/>
                    <pic:cNvPicPr/>
                  </pic:nvPicPr>
                  <pic:blipFill>
                    <a:blip r:embed="rId51"/>
                    <a:stretch>
                      <a:fillRect/>
                    </a:stretch>
                  </pic:blipFill>
                  <pic:spPr>
                    <a:xfrm>
                      <a:off x="0" y="0"/>
                      <a:ext cx="648000" cy="648000"/>
                    </a:xfrm>
                    <a:prstGeom prst="rect"/>
                  </pic:spPr>
                </pic:pic>
              </a:graphicData>
            </a:graphic>
          </wp:anchor>
        </w:drawing>
      </w:r>
    </w:p>
    <w:tbl>
      <w:tblPr>
        <w:tblW xmlns:a="http://schemas.openxmlformats.org/drawingml/2006/main" xmlns:pic="http://schemas.openxmlformats.org/drawingml/2006/picture" w:w="9524" w:type="dxa"/>
        <w:tblBorders xmlns:a="http://schemas.openxmlformats.org/drawingml/2006/main" xmlns:pic="http://schemas.openxmlformats.org/drawingml/2006/picture">
          <w:top w:val="nil" w:sz="0" w:space="0" w:color="auto"/>
          <w:left w:val="nil" w:sz="0" w:space="0" w:color="auto"/>
          <w:bottom w:val="nil" w:sz="0" w:space="0" w:color="auto"/>
          <w:right w:val="nil" w:sz="0" w:space="0" w:color="auto"/>
          <w:insideH w:val="nil" w:sz="0" w:space="0" w:color="auto"/>
          <w:insideV w:val="nil" w:sz="0" w:space="0" w:color="auto"/>
        </w:tblBorders>
        <w:tblLayout xmlns:a="http://schemas.openxmlformats.org/drawingml/2006/main" xmlns:pic="http://schemas.openxmlformats.org/drawingml/2006/picture" w:type="fixed"/>
        <w:tblCellMar xmlns:a="http://schemas.openxmlformats.org/drawingml/2006/main" xmlns:pic="http://schemas.openxmlformats.org/drawingml/2006/picture">
          <w:top w:w="226" w:type="dxa"/>
          <w:left w:w="0" w:type="dxa"/>
          <w:bottom w:w="226" w:type="dxa"/>
          <w:right w:w="0" w:type="dxa"/>
        </w:tblCellMar>
      </w:tblPr>
      <w:tblGrid>
        <w:gridCol w:w="3174"/>
        <w:gridCol w:w="3174"/>
        <w:gridCol w:w="3174"/>
      </w:tblGrid>
      <w:tr>
        <w:tc>
          <w:tcPr>
            <w:tcW w:type="dxa" w:w="3175"/>
            <w:tcBorders xmlns:a="http://schemas.openxmlformats.org/drawingml/2006/main" xmlns:pic="http://schemas.openxmlformats.org/drawingml/2006/picture">
              <w:top w:val="single" w:sz="12" w:space="0" w:color="D4891A"/>
              <w:left w:val="nil" w:sz="0" w:space="0" w:color="auto"/>
            </w:tcBorders>
          </w:tcPr>
          <w:p>
            <w:pPr>
              <w:keepNext w:val="0"/>
              <w:spacing w:before="120" w:after="40" w:lineRule="exact" w:line="644"/>
              <w:jc w:val="left"/>
            </w:pPr>
            <w:r xmlns:a="http://schemas.openxmlformats.org/drawingml/2006/main" xmlns:pic="http://schemas.openxmlformats.org/drawingml/2006/picture">
              <w:rPr>
                <w:rFonts w:ascii="Figtree ExtraBold" w:hAnsi="Figtree ExtraBold" w:cs="Figtree ExtraBold" w:eastAsia="Figtree ExtraBold"/>
                <w:color w:val="7B500F"/>
                <w:sz w:val="56"/>
                <w:szCs w:val="56"/>
              </w:rPr>
              <w:t xml:space="preserve">640</w:t>
            </w:r>
          </w:p>
          <w:p>
            <w:pPr>
              <w:keepNext w:val="0"/>
              <w:spacing w:before="0" w:after="0" w:lineRule="exact" w:line="238"/>
              <w:ind w:right="227"/>
              <w:jc w:val="left"/>
            </w:pPr>
            <w:r xmlns:a="http://schemas.openxmlformats.org/drawingml/2006/main" xmlns:pic="http://schemas.openxmlformats.org/drawingml/2006/picture">
              <w:rPr>
                <w:rFonts w:ascii="Figtree" w:hAnsi="Figtree" w:cs="Figtree" w:eastAsia="Figtree"/>
                <w:color w:val="5A5F6E"/>
                <w:sz w:val="17"/>
                <w:szCs w:val="17"/>
              </w:rPr>
              <w:t xml:space="preserve">grants awarded, 71% of them under 5,000</w:t>
            </w:r>
          </w:p>
        </w:tc>
        <w:tc>
          <w:tcPr>
            <w:tcW w:type="dxa" w:w="3175"/>
            <w:tcBorders xmlns:a="http://schemas.openxmlformats.org/drawingml/2006/main" xmlns:pic="http://schemas.openxmlformats.org/drawingml/2006/picture">
              <w:top w:val="single" w:sz="12" w:space="0" w:color="D4891A"/>
              <w:left w:val="single" w:sz="4" w:space="0" w:color="D9D9D9"/>
            </w:tcBorders>
          </w:tcPr>
          <w:p>
            <w:pPr>
              <w:keepNext w:val="0"/>
              <w:spacing w:before="120" w:after="40" w:lineRule="exact" w:line="644"/>
              <w:ind w:left="227"/>
              <w:jc w:val="left"/>
            </w:pPr>
            <w:r xmlns:a="http://schemas.openxmlformats.org/drawingml/2006/main" xmlns:pic="http://schemas.openxmlformats.org/drawingml/2006/picture">
              <w:rPr>
                <w:rFonts w:ascii="Figtree ExtraBold" w:hAnsi="Figtree ExtraBold" w:cs="Figtree ExtraBold" w:eastAsia="Figtree ExtraBold"/>
                <w:color w:val="7B500F"/>
                <w:sz w:val="56"/>
                <w:szCs w:val="56"/>
              </w:rPr>
              <w:t xml:space="preserve">6.8 M</w:t>
            </w:r>
          </w:p>
          <w:p>
            <w:pPr>
              <w:keepNext w:val="0"/>
              <w:spacing w:before="0" w:after="0" w:lineRule="exact" w:line="238"/>
              <w:ind w:right="227" w:left="227"/>
              <w:jc w:val="left"/>
            </w:pPr>
            <w:r xmlns:a="http://schemas.openxmlformats.org/drawingml/2006/main" xmlns:pic="http://schemas.openxmlformats.org/drawingml/2006/picture">
              <w:rPr>
                <w:rFonts w:ascii="Figtree" w:hAnsi="Figtree" w:cs="Figtree" w:eastAsia="Figtree"/>
                <w:color w:val="5A5F6E"/>
                <w:sz w:val="17"/>
                <w:szCs w:val="17"/>
              </w:rPr>
              <w:t xml:space="preserve">granted to local groups and projects</w:t>
            </w:r>
          </w:p>
        </w:tc>
        <w:tc>
          <w:tcPr>
            <w:tcW w:type="dxa" w:w="3175"/>
            <w:tcBorders xmlns:a="http://schemas.openxmlformats.org/drawingml/2006/main" xmlns:pic="http://schemas.openxmlformats.org/drawingml/2006/picture">
              <w:top w:val="single" w:sz="12" w:space="0" w:color="D4891A"/>
              <w:left w:val="single" w:sz="4" w:space="0" w:color="D9D9D9"/>
            </w:tcBorders>
          </w:tcPr>
          <w:p>
            <w:pPr>
              <w:keepNext w:val="0"/>
              <w:spacing w:before="120" w:after="40" w:lineRule="exact" w:line="644"/>
              <w:ind w:left="227"/>
              <w:jc w:val="left"/>
            </w:pPr>
            <w:r xmlns:a="http://schemas.openxmlformats.org/drawingml/2006/main" xmlns:pic="http://schemas.openxmlformats.org/drawingml/2006/picture">
              <w:rPr>
                <w:rFonts w:ascii="Figtree ExtraBold" w:hAnsi="Figtree ExtraBold" w:cs="Figtree ExtraBold" w:eastAsia="Figtree ExtraBold"/>
                <w:color w:val="7B500F"/>
                <w:sz w:val="56"/>
                <w:szCs w:val="56"/>
              </w:rPr>
              <w:t xml:space="preserve">3,400</w:t>
            </w:r>
          </w:p>
          <w:p>
            <w:pPr>
              <w:keepNext w:val="0"/>
              <w:spacing w:before="0" w:after="0" w:lineRule="exact" w:line="238"/>
              <w:ind w:right="227" w:left="227"/>
              <w:jc w:val="left"/>
            </w:pPr>
            <w:r xmlns:a="http://schemas.openxmlformats.org/drawingml/2006/main" xmlns:pic="http://schemas.openxmlformats.org/drawingml/2006/picture">
              <w:rPr>
                <w:rFonts w:ascii="Figtree" w:hAnsi="Figtree" w:cs="Figtree" w:eastAsia="Figtree"/>
                <w:color w:val="5A5F6E"/>
                <w:sz w:val="17"/>
                <w:szCs w:val="17"/>
              </w:rPr>
              <w:t xml:space="preserve">volunteers active in the year</w:t>
            </w:r>
          </w:p>
        </w:tc>
      </w:tr>
    </w:tbl>
    <w:p>
      <w:pPr>
        <w:keepNext w:val="0"/>
        <w:spacing w:before="200" w:after="0" w:lineRule="exact" w:line="180"/>
        <w:jc w:val="left"/>
      </w:pPr>
    </w:p>
    <w:tbl>
      <w:tblPr>
        <w:tblW xmlns:a="http://schemas.openxmlformats.org/drawingml/2006/main" xmlns:pic="http://schemas.openxmlformats.org/drawingml/2006/picture" w:w="9524" w:type="dxa"/>
        <w:tblBorders xmlns:a="http://schemas.openxmlformats.org/drawingml/2006/main" xmlns:pic="http://schemas.openxmlformats.org/drawingml/2006/picture">
          <w:top w:val="nil" w:sz="0" w:space="0" w:color="auto"/>
          <w:left w:val="nil" w:sz="0" w:space="0" w:color="auto"/>
          <w:bottom w:val="nil" w:sz="0" w:space="0" w:color="auto"/>
          <w:right w:val="nil" w:sz="0" w:space="0" w:color="auto"/>
          <w:insideH w:val="nil" w:sz="0" w:space="0" w:color="auto"/>
          <w:insideV w:val="nil" w:sz="0" w:space="0" w:color="auto"/>
        </w:tblBorders>
        <w:tblLayout xmlns:a="http://schemas.openxmlformats.org/drawingml/2006/main" xmlns:pic="http://schemas.openxmlformats.org/drawingml/2006/picture" w:type="fixed"/>
        <w:tblCellMar xmlns:a="http://schemas.openxmlformats.org/drawingml/2006/main" xmlns:pic="http://schemas.openxmlformats.org/drawingml/2006/picture">
          <w:top w:w="0" w:type="dxa"/>
          <w:left w:w="0" w:type="dxa"/>
          <w:bottom w:w="0" w:type="dxa"/>
          <w:right w:w="0" w:type="dxa"/>
        </w:tblCellMar>
      </w:tblPr>
      <w:tblGrid>
        <w:gridCol w:w="4535"/>
        <w:gridCol w:w="453"/>
        <w:gridCol w:w="4535"/>
      </w:tblGrid>
      <w:tr>
        <w:tc>
          <w:tcPr>
            <w:tcW w:type="dxa" w:w="4535"/>
          </w:tcPr>
          <w:p>
            <w:pPr>
              <w:keepNext w:val="0"/>
              <w:spacing w:before="0" w:after="160" w:lineRule="exact" w:line="300"/>
              <w:jc w:val="left"/>
            </w:pPr>
            <w:r xmlns:a="http://schemas.openxmlformats.org/drawingml/2006/main" xmlns:pic="http://schemas.openxmlformats.org/drawingml/2006/picture">
              <w:rPr>
                <w:rFonts w:ascii="Figtree" w:hAnsi="Figtree" w:cs="Figtree" w:eastAsia="Figtree"/>
                <w:color w:val="16213E"/>
                <w:sz w:val="20"/>
                <w:szCs w:val="20"/>
              </w:rPr>
              <w:t xml:space="preserve">Most of our community grants are small, quick and simple to apply for. A group can apply in one page and hear back within three weeks.</w:t>
            </w:r>
          </w:p>
          <w:p>
            <w:pPr>
              <w:keepNext w:val="0"/>
              <w:spacing w:before="0" w:after="160" w:lineRule="exact" w:line="300"/>
              <w:jc w:val="left"/>
            </w:pPr>
            <w:r xmlns:a="http://schemas.openxmlformats.org/drawingml/2006/main" xmlns:pic="http://schemas.openxmlformats.org/drawingml/2006/picture">
              <w:rPr>
                <w:rFonts w:ascii="Figtree" w:hAnsi="Figtree" w:cs="Figtree" w:eastAsia="Figtree"/>
                <w:color w:val="16213E"/>
                <w:sz w:val="20"/>
                <w:szCs w:val="20"/>
              </w:rPr>
              <w:t xml:space="preserve">In 2025 we gave 640 grants. The most common uses were youth activities, food projects and help with energy bills, and two thirds went to groups run entirely by volunteers.</w:t>
            </w:r>
          </w:p>
        </w:tc>
        <w:tc>
          <w:tcPr>
            <w:tcW w:type="dxa" w:w="454"/>
          </w:tcPr>
          <w:p/>
        </w:tc>
        <w:tc>
          <w:tcPr>
            <w:tcW w:type="dxa" w:w="4535"/>
          </w:tcPr>
          <w:p>
            <w:pPr>
              <w:keepNext w:val="0"/>
              <w:spacing w:before="0" w:after="160" w:lineRule="exact" w:line="300"/>
              <w:jc w:val="left"/>
            </w:pPr>
            <w:r xmlns:a="http://schemas.openxmlformats.org/drawingml/2006/main" xmlns:pic="http://schemas.openxmlformats.org/drawingml/2006/picture">
              <w:rPr>
                <w:rFonts w:ascii="Figtree" w:hAnsi="Figtree" w:cs="Figtree" w:eastAsia="Figtree"/>
                <w:color w:val="16213E"/>
                <w:sz w:val="20"/>
                <w:szCs w:val="20"/>
              </w:rPr>
              <w:t xml:space="preserve">We also gave 38 larger grants of up to 60,000 to organisations that run services all year, such as advice centres and lunch clubs for older people.</w:t>
            </w:r>
          </w:p>
          <w:p>
            <w:pPr>
              <w:keepNext w:val="0"/>
              <w:spacing w:before="0" w:after="160" w:lineRule="exact" w:line="300"/>
              <w:jc w:val="left"/>
            </w:pPr>
            <w:r xmlns:a="http://schemas.openxmlformats.org/drawingml/2006/main" xmlns:pic="http://schemas.openxmlformats.org/drawingml/2006/picture">
              <w:rPr>
                <w:rFonts w:ascii="Figtree" w:hAnsi="Figtree" w:cs="Figtree" w:eastAsia="Figtree"/>
                <w:color w:val="16213E"/>
                <w:sz w:val="20"/>
                <w:szCs w:val="20"/>
              </w:rPr>
              <w:t xml:space="preserve">Every grant holder can use our three community hubs free of charge, and 120 groups now meet there each month.</w:t>
            </w:r>
          </w:p>
        </w:tc>
      </w:tr>
    </w:tbl>
    <w:p>
      <w:pPr>
        <w:sectPr>
          <w:headerReference w:type="default" r:id="rId49"/>
          <w:footerReference w:type="default" r:id="rId50"/>
          <w:pgSz w:w="11906" w:h="16838"/>
          <w:pgMar w:top="7143" w:right="1134" w:bottom="1134" w:left="1247" w:header="340" w:footer="567" w:gutter="0"/>
          <w:cols w:space="720"/>
          <w:docGrid w:linePitch="360"/>
        </w:sectPr>
      </w:pPr>
    </w:p>
    <w:p>
      <w:pPr>
        <w:keepNext w:val="0"/>
        <w:spacing w:before="0" w:after="120" w:lineRule="exact" w:line="195"/>
        <w:jc w:val="left"/>
      </w:pPr>
      <w:r xmlns:a="http://schemas.openxmlformats.org/drawingml/2006/main" xmlns:pic="http://schemas.openxmlformats.org/drawingml/2006/picture">
        <w:rPr>
          <w:rFonts w:ascii="Figtree SemiBold" w:hAnsi="Figtree SemiBold" w:cs="Figtree SemiBold" w:eastAsia="Figtree SemiBold"/>
          <w:color w:val="7B500F"/>
          <w:spacing w:val="40"/>
          <w:sz w:val="15"/>
          <w:szCs w:val="15"/>
        </w:rPr>
        <w:t xml:space="preserve">PROGRAMME 04 · COMMUNITIES</w:t>
      </w:r>
    </w:p>
    <w:p>
      <w:pPr>
        <w:keepNext w:val="0"/>
        <w:spacing w:before="0" w:after="280" w:lineRule="exact" w:line="506"/>
        <w:jc w:val="left"/>
      </w:pPr>
      <w:r xmlns:a="http://schemas.openxmlformats.org/drawingml/2006/main" xmlns:pic="http://schemas.openxmlformats.org/drawingml/2006/picture">
        <w:rPr>
          <w:rFonts w:ascii="Figtree ExtraBold" w:hAnsi="Figtree ExtraBold" w:cs="Figtree ExtraBold" w:eastAsia="Figtree ExtraBold"/>
          <w:color w:val="16213E"/>
          <w:sz w:val="44"/>
          <w:szCs w:val="44"/>
        </w:rPr>
        <w:t xml:space="preserve">WHERE THE GRANTS WENT</w:t>
      </w:r>
    </w:p>
    <w:tbl>
      <w:tblPr>
        <w:tblW xmlns:a="http://schemas.openxmlformats.org/drawingml/2006/main" xmlns:pic="http://schemas.openxmlformats.org/drawingml/2006/picture" w:w="9524" w:type="dxa"/>
        <w:tblBorders xmlns:a="http://schemas.openxmlformats.org/drawingml/2006/main" xmlns:pic="http://schemas.openxmlformats.org/drawingml/2006/picture">
          <w:top w:val="nil" w:sz="0" w:space="0" w:color="auto"/>
          <w:left w:val="nil" w:sz="0" w:space="0" w:color="auto"/>
          <w:bottom w:val="nil" w:sz="0" w:space="0" w:color="auto"/>
          <w:right w:val="nil" w:sz="0" w:space="0" w:color="auto"/>
          <w:insideH w:val="nil" w:sz="0" w:space="0" w:color="auto"/>
          <w:insideV w:val="nil" w:sz="0" w:space="0" w:color="auto"/>
        </w:tblBorders>
        <w:tblLayout xmlns:a="http://schemas.openxmlformats.org/drawingml/2006/main" xmlns:pic="http://schemas.openxmlformats.org/drawingml/2006/picture" w:type="fixed"/>
        <w:tblCellMar xmlns:a="http://schemas.openxmlformats.org/drawingml/2006/main" xmlns:pic="http://schemas.openxmlformats.org/drawingml/2006/picture">
          <w:top w:w="0" w:type="dxa"/>
          <w:left w:w="0" w:type="dxa"/>
          <w:bottom w:w="0" w:type="dxa"/>
          <w:right w:w="0" w:type="dxa"/>
        </w:tblCellMar>
      </w:tblPr>
      <w:tblGrid>
        <w:gridCol w:w="5896"/>
        <w:gridCol w:w="453"/>
        <w:gridCol w:w="3174"/>
      </w:tblGrid>
      <w:tr>
        <w:tc>
          <w:tcPr>
            <w:tcW w:type="dxa" w:w="5896"/>
          </w:tcPr>
          <w:p/>
          <w:p>
            <w:pPr>
              <w:keepNext w:val="0"/>
              <w:spacing w:before="0" w:after="120" w:lineRule="exact" w:line="195"/>
              <w:jc w:val="left"/>
            </w:pPr>
            <w:r xmlns:a="http://schemas.openxmlformats.org/drawingml/2006/main" xmlns:pic="http://schemas.openxmlformats.org/drawingml/2006/picture">
              <w:rPr>
                <w:rFonts w:ascii="Figtree SemiBold" w:hAnsi="Figtree SemiBold" w:cs="Figtree SemiBold" w:eastAsia="Figtree SemiBold"/>
                <w:color w:val="5A5F6E"/>
                <w:spacing w:val="40"/>
                <w:sz w:val="15"/>
                <w:szCs w:val="15"/>
              </w:rPr>
              <w:t xml:space="preserve">FIGURE 3 — GRANTS BY NEIGHBOURHOOD, MILLIONS</w:t>
            </w:r>
          </w:p>
          <w:p>
            <w:pPr>
              <w:keepNext w:val="0"/>
              <w:spacing w:before="0" w:after="0" w:lineRule="auto" w:line="240"/>
              <w:jc w:val="left"/>
            </w:pPr>
            <w:r>
              <w:drawing>
                <wp:inline xmlns:a="http://schemas.openxmlformats.org/drawingml/2006/main" xmlns:pic="http://schemas.openxmlformats.org/drawingml/2006/picture">
                  <wp:extent cx="3744000" cy="2088469"/>
                  <wp:docPr id="1073" name="Picture 1073"/>
                  <wp:cNvGraphicFramePr>
                    <a:graphicFrameLocks noChangeAspect="1"/>
                  </wp:cNvGraphicFramePr>
                  <a:graphic>
                    <a:graphicData uri="http://schemas.openxmlformats.org/drawingml/2006/picture">
                      <pic:pic>
                        <pic:nvPicPr>
                          <pic:cNvPr id="0" name="com.png"/>
                          <pic:cNvPicPr/>
                        </pic:nvPicPr>
                        <pic:blipFill>
                          <a:blip r:embed="rId54"/>
                          <a:stretch>
                            <a:fillRect/>
                          </a:stretch>
                        </pic:blipFill>
                        <pic:spPr>
                          <a:xfrm>
                            <a:off x="0" y="0"/>
                            <a:ext cx="3744000" cy="2088469"/>
                          </a:xfrm>
                          <a:prstGeom prst="rect"/>
                        </pic:spPr>
                      </pic:pic>
                    </a:graphicData>
                  </a:graphic>
                </wp:inline>
              </w:drawing>
            </w:r>
          </w:p>
          <w:p>
            <w:pPr>
              <w:keepNext w:val="0"/>
              <w:spacing w:before="80" w:after="0" w:lineRule="exact" w:line="210"/>
              <w:jc w:val="left"/>
            </w:pPr>
            <w:r xmlns:a="http://schemas.openxmlformats.org/drawingml/2006/main" xmlns:pic="http://schemas.openxmlformats.org/drawingml/2006/picture">
              <w:rPr>
                <w:rFonts w:ascii="Figtree" w:hAnsi="Figtree" w:cs="Figtree" w:eastAsia="Figtree"/>
                <w:color w:val="5A5F6E"/>
                <w:sz w:val="15"/>
                <w:szCs w:val="15"/>
              </w:rPr>
              <w:t xml:space="preserve">Source: Lumen grants database (illustrative). Darkest bar = largest share.</w:t>
            </w:r>
          </w:p>
        </w:tc>
        <w:tc>
          <w:tcPr>
            <w:tcW w:type="dxa" w:w="454"/>
          </w:tcPr>
          <w:p/>
        </w:tc>
        <w:tc>
          <w:tcPr>
            <w:tcW w:type="dxa" w:w="3175"/>
          </w:tcPr>
          <w:p>
            <w:pPr>
              <w:keepNext w:val="0"/>
              <w:spacing w:before="280" w:after="120" w:lineRule="exact" w:line="324"/>
              <w:jc w:val="left"/>
            </w:pPr>
            <w:r xmlns:a="http://schemas.openxmlformats.org/drawingml/2006/main" xmlns:pic="http://schemas.openxmlformats.org/drawingml/2006/picture">
              <w:rPr>
                <w:rFonts w:ascii="Figtree" w:hAnsi="Figtree" w:cs="Figtree" w:eastAsia="Figtree"/>
                <w:b/>
                <w:color w:val="16213E"/>
                <w:sz w:val="24"/>
                <w:szCs w:val="24"/>
              </w:rPr>
              <w:t xml:space="preserve">Northside receives most because it has the most groups, not the largest grants.</w:t>
            </w:r>
          </w:p>
          <w:p>
            <w:pPr>
              <w:keepNext w:val="0"/>
              <w:spacing w:before="0" w:after="0" w:lineRule="exact" w:line="285"/>
              <w:jc w:val="left"/>
            </w:pPr>
            <w:r xmlns:a="http://schemas.openxmlformats.org/drawingml/2006/main" xmlns:pic="http://schemas.openxmlformats.org/drawingml/2006/picture">
              <w:rPr>
                <w:rFonts w:ascii="Figtree" w:hAnsi="Figtree" w:cs="Figtree" w:eastAsia="Figtree"/>
                <w:color w:val="16213E"/>
                <w:sz w:val="19"/>
                <w:szCs w:val="19"/>
              </w:rPr>
              <w:t xml:space="preserve">The average grant is similar everywhere, around 9,000.</w:t>
            </w:r>
          </w:p>
        </w:tc>
      </w:tr>
    </w:tbl>
    <w:p>
      <w:pPr>
        <w:keepNext w:val="0"/>
        <w:spacing w:before="400" w:after="0" w:lineRule="exact" w:line="180"/>
        <w:jc w:val="left"/>
      </w:pPr>
    </w:p>
    <w:tbl>
      <w:tblPr>
        <w:tblW xmlns:a="http://schemas.openxmlformats.org/drawingml/2006/main" xmlns:pic="http://schemas.openxmlformats.org/drawingml/2006/picture" w:w="9524" w:type="dxa"/>
        <w:tblBorders xmlns:a="http://schemas.openxmlformats.org/drawingml/2006/main" xmlns:pic="http://schemas.openxmlformats.org/drawingml/2006/picture">
          <w:top w:val="nil" w:sz="0" w:space="0" w:color="auto"/>
          <w:left w:val="nil" w:sz="0" w:space="0" w:color="auto"/>
          <w:bottom w:val="nil" w:sz="0" w:space="0" w:color="auto"/>
          <w:right w:val="nil" w:sz="0" w:space="0" w:color="auto"/>
          <w:insideH w:val="nil" w:sz="0" w:space="0" w:color="auto"/>
          <w:insideV w:val="nil" w:sz="0" w:space="0" w:color="auto"/>
        </w:tblBorders>
        <w:tblLayout xmlns:a="http://schemas.openxmlformats.org/drawingml/2006/main" xmlns:pic="http://schemas.openxmlformats.org/drawingml/2006/picture" w:type="fixed"/>
        <w:tblCellMar xmlns:a="http://schemas.openxmlformats.org/drawingml/2006/main" xmlns:pic="http://schemas.openxmlformats.org/drawingml/2006/picture">
          <w:top w:w="0" w:type="dxa"/>
          <w:left w:w="0" w:type="dxa"/>
          <w:bottom w:w="0" w:type="dxa"/>
          <w:right w:w="0" w:type="dxa"/>
        </w:tblCellMar>
      </w:tblPr>
      <w:tblGrid>
        <w:gridCol w:w="4535"/>
        <w:gridCol w:w="453"/>
        <w:gridCol w:w="4535"/>
      </w:tblGrid>
      <w:tr>
        <w:tc>
          <w:tcPr>
            <w:tcW w:type="dxa" w:w="4535"/>
          </w:tcPr>
          <w:p/>
          <w:tbl>
            <w:tblPr>
              <w:tblW xmlns:a="http://schemas.openxmlformats.org/drawingml/2006/main" xmlns:pic="http://schemas.openxmlformats.org/drawingml/2006/picture" w:w="4535" w:type="dxa"/>
              <w:tblBorders xmlns:a="http://schemas.openxmlformats.org/drawingml/2006/main" xmlns:pic="http://schemas.openxmlformats.org/drawingml/2006/picture">
                <w:top w:val="nil" w:sz="0" w:space="0" w:color="auto"/>
                <w:left w:val="nil" w:sz="0" w:space="0" w:color="auto"/>
                <w:bottom w:val="nil" w:sz="0" w:space="0" w:color="auto"/>
                <w:right w:val="nil" w:sz="0" w:space="0" w:color="auto"/>
                <w:insideH w:val="nil" w:sz="0" w:space="0" w:color="auto"/>
                <w:insideV w:val="nil" w:sz="0" w:space="0" w:color="auto"/>
              </w:tblBorders>
              <w:tblLayout xmlns:a="http://schemas.openxmlformats.org/drawingml/2006/main" xmlns:pic="http://schemas.openxmlformats.org/drawingml/2006/picture" w:type="fixed"/>
              <w:tblCellMar xmlns:a="http://schemas.openxmlformats.org/drawingml/2006/main" xmlns:pic="http://schemas.openxmlformats.org/drawingml/2006/picture">
                <w:top w:w="340" w:type="dxa"/>
                <w:left w:w="396" w:type="dxa"/>
                <w:bottom w:w="340" w:type="dxa"/>
                <w:right w:w="396" w:type="dxa"/>
              </w:tblCellMar>
            </w:tblPr>
            <w:tblGrid>
              <w:gridCol w:w="4535"/>
            </w:tblGrid>
            <w:tr>
              <w:tc>
                <w:tcPr>
                  <w:tcW w:type="dxa" w:w="4535"/>
                  <w:tcBorders xmlns:a="http://schemas.openxmlformats.org/drawingml/2006/main" xmlns:pic="http://schemas.openxmlformats.org/drawingml/2006/picture">
                    <w:left w:val="single" w:sz="36" w:space="0" w:color="D4891A"/>
                  </w:tcBorders>
                  <w:shd xmlns:a="http://schemas.openxmlformats.org/drawingml/2006/main" xmlns:pic="http://schemas.openxmlformats.org/drawingml/2006/picture" w:val="clear" w:color="auto" w:fill="FAF4EB"/>
                </w:tcPr>
                <w:p/>
                <w:p>
                  <w:pPr>
                    <w:keepNext w:val="0"/>
                    <w:spacing w:before="0" w:after="80" w:lineRule="exact" w:line="195"/>
                    <w:jc w:val="left"/>
                  </w:pPr>
                  <w:r xmlns:a="http://schemas.openxmlformats.org/drawingml/2006/main" xmlns:pic="http://schemas.openxmlformats.org/drawingml/2006/picture">
                    <w:rPr>
                      <w:rFonts w:ascii="Figtree SemiBold" w:hAnsi="Figtree SemiBold" w:cs="Figtree SemiBold" w:eastAsia="Figtree SemiBold"/>
                      <w:color w:val="7B500F"/>
                      <w:spacing w:val="40"/>
                      <w:sz w:val="15"/>
                      <w:szCs w:val="15"/>
                    </w:rPr>
                    <w:t xml:space="preserve">CASE STUDY · HARBOUR LARDER</w:t>
                  </w:r>
                </w:p>
                <w:p>
                  <w:pPr>
                    <w:keepNext w:val="0"/>
                    <w:spacing w:before="0" w:after="80" w:lineRule="exact" w:line="338"/>
                    <w:jc w:val="left"/>
                  </w:pPr>
                  <w:r xmlns:a="http://schemas.openxmlformats.org/drawingml/2006/main" xmlns:pic="http://schemas.openxmlformats.org/drawingml/2006/picture">
                    <w:rPr>
                      <w:rFonts w:ascii="Figtree" w:hAnsi="Figtree" w:cs="Figtree" w:eastAsia="Figtree"/>
                      <w:b/>
                      <w:color w:val="16213E"/>
                      <w:sz w:val="26"/>
                      <w:szCs w:val="26"/>
                    </w:rPr>
                    <w:t xml:space="preserve">A food bank that became a café</w:t>
                  </w:r>
                </w:p>
                <w:p>
                  <w:pPr>
                    <w:keepNext w:val="0"/>
                    <w:spacing w:before="0" w:after="0" w:lineRule="exact" w:line="285"/>
                    <w:jc w:val="left"/>
                  </w:pPr>
                  <w:r xmlns:a="http://schemas.openxmlformats.org/drawingml/2006/main" xmlns:pic="http://schemas.openxmlformats.org/drawingml/2006/picture">
                    <w:rPr>
                      <w:rFonts w:ascii="Figtree" w:hAnsi="Figtree" w:cs="Figtree" w:eastAsia="Figtree"/>
                      <w:color w:val="16213E"/>
                      <w:sz w:val="19"/>
                      <w:szCs w:val="19"/>
                    </w:rPr>
                    <w:t xml:space="preserve">A 3,000 grant in 2023 bought a fridge. Today the Harbour Larder runs a pay-what-you-can café five days a week and employs four local people.</w:t>
                  </w:r>
                </w:p>
              </w:tc>
            </w:tr>
          </w:tbl>
          <w:p/>
        </w:tc>
        <w:tc>
          <w:tcPr>
            <w:tcW w:type="dxa" w:w="454"/>
          </w:tcPr>
          <w:p/>
        </w:tc>
        <w:tc>
          <w:tcPr>
            <w:tcW w:type="dxa" w:w="4535"/>
          </w:tcPr>
          <w:p>
            <w:pPr>
              <w:keepNext w:val="0"/>
              <w:spacing w:before="0" w:after="0" w:lineRule="exact" w:line="918"/>
              <w:jc w:val="left"/>
            </w:pPr>
            <w:r xmlns:a="http://schemas.openxmlformats.org/drawingml/2006/main" xmlns:pic="http://schemas.openxmlformats.org/drawingml/2006/picture">
              <w:rPr>
                <w:rFonts w:ascii="Figtree ExtraBold" w:hAnsi="Figtree ExtraBold" w:cs="Figtree ExtraBold" w:eastAsia="Figtree ExtraBold"/>
                <w:color w:val="D4891A"/>
                <w:sz w:val="108"/>
                <w:szCs w:val="108"/>
              </w:rPr>
              <w:t xml:space="preserve">“</w:t>
            </w:r>
          </w:p>
          <w:p>
            <w:pPr>
              <w:keepNext w:val="0"/>
              <w:spacing w:before="0" w:after="160" w:lineRule="exact" w:line="398"/>
              <w:jc w:val="left"/>
            </w:pPr>
            <w:r xmlns:a="http://schemas.openxmlformats.org/drawingml/2006/main" xmlns:pic="http://schemas.openxmlformats.org/drawingml/2006/picture">
              <w:rPr>
                <w:rFonts w:ascii="Figtree" w:hAnsi="Figtree" w:cs="Figtree" w:eastAsia="Figtree"/>
                <w:color w:val="16213E"/>
                <w:sz w:val="28"/>
                <w:szCs w:val="28"/>
              </w:rPr>
              <w:t xml:space="preserve">The grant was small. What it said to us was: we trust you to get on with it.</w:t>
            </w:r>
          </w:p>
          <w:p>
            <w:pPr>
              <w:keepNext w:val="0"/>
              <w:spacing w:before="0" w:after="0" w:lineRule="exact" w:line="225"/>
              <w:jc w:val="left"/>
            </w:pPr>
            <w:r xmlns:a="http://schemas.openxmlformats.org/drawingml/2006/main" xmlns:pic="http://schemas.openxmlformats.org/drawingml/2006/picture">
              <w:rPr>
                <w:rFonts w:ascii="Figtree SemiBold" w:hAnsi="Figtree SemiBold" w:cs="Figtree SemiBold" w:eastAsia="Figtree SemiBold"/>
                <w:color w:val="5A5F6E"/>
                <w:spacing w:val="40"/>
                <w:sz w:val="15"/>
                <w:szCs w:val="15"/>
              </w:rPr>
              <w:t xml:space="preserve">VOLUNTEER, HARBOUR LARDER</w:t>
            </w:r>
          </w:p>
        </w:tc>
      </w:tr>
    </w:tbl>
    <w:p>
      <w:pPr>
        <w:keepNext w:val="0"/>
        <w:spacing w:before="360" w:after="0" w:lineRule="exact" w:line="180"/>
        <w:jc w:val="left"/>
      </w:pPr>
    </w:p>
    <w:p>
      <w:pPr>
        <w:keepNext w:val="0"/>
        <w:spacing w:before="0" w:after="160" w:lineRule="exact" w:line="195"/>
        <w:jc w:val="left"/>
      </w:pPr>
      <w:r xmlns:a="http://schemas.openxmlformats.org/drawingml/2006/main" xmlns:pic="http://schemas.openxmlformats.org/drawingml/2006/picture">
        <w:rPr>
          <w:rFonts w:ascii="Figtree SemiBold" w:hAnsi="Figtree SemiBold" w:cs="Figtree SemiBold" w:eastAsia="Figtree SemiBold"/>
          <w:color w:val="7B500F"/>
          <w:spacing w:val="40"/>
          <w:sz w:val="15"/>
          <w:szCs w:val="15"/>
        </w:rPr>
        <w:t xml:space="preserve">HOW A SMALL GRANT WORKS</w:t>
      </w:r>
    </w:p>
    <w:tbl>
      <w:tblPr>
        <w:tblW xmlns:a="http://schemas.openxmlformats.org/drawingml/2006/main" xmlns:pic="http://schemas.openxmlformats.org/drawingml/2006/picture" w:w="9524" w:type="dxa"/>
        <w:tblBorders xmlns:a="http://schemas.openxmlformats.org/drawingml/2006/main" xmlns:pic="http://schemas.openxmlformats.org/drawingml/2006/picture">
          <w:top w:val="nil" w:sz="0" w:space="0" w:color="auto"/>
          <w:left w:val="nil" w:sz="0" w:space="0" w:color="auto"/>
          <w:bottom w:val="nil" w:sz="0" w:space="0" w:color="auto"/>
          <w:right w:val="nil" w:sz="0" w:space="0" w:color="auto"/>
          <w:insideH w:val="nil" w:sz="0" w:space="0" w:color="auto"/>
          <w:insideV w:val="nil" w:sz="0" w:space="0" w:color="auto"/>
        </w:tblBorders>
        <w:tblLayout xmlns:a="http://schemas.openxmlformats.org/drawingml/2006/main" xmlns:pic="http://schemas.openxmlformats.org/drawingml/2006/picture" w:type="fixed"/>
        <w:tblCellMar xmlns:a="http://schemas.openxmlformats.org/drawingml/2006/main" xmlns:pic="http://schemas.openxmlformats.org/drawingml/2006/picture">
          <w:top w:w="0" w:type="dxa"/>
          <w:left w:w="0" w:type="dxa"/>
          <w:bottom w:w="0" w:type="dxa"/>
          <w:right w:w="0" w:type="dxa"/>
        </w:tblCellMar>
      </w:tblPr>
      <w:tblGrid>
        <w:gridCol w:w="3061"/>
        <w:gridCol w:w="170"/>
        <w:gridCol w:w="3061"/>
        <w:gridCol w:w="170"/>
        <w:gridCol w:w="3061"/>
      </w:tblGrid>
      <w:tr>
        <w:tc>
          <w:tcPr>
            <w:tcW w:type="dxa" w:w="3061"/>
            <w:tcBorders xmlns:a="http://schemas.openxmlformats.org/drawingml/2006/main" xmlns:pic="http://schemas.openxmlformats.org/drawingml/2006/picture">
              <w:top w:val="single" w:sz="24" w:space="0" w:color="D4891A"/>
            </w:tcBorders>
            <w:shd xmlns:a="http://schemas.openxmlformats.org/drawingml/2006/main" xmlns:pic="http://schemas.openxmlformats.org/drawingml/2006/picture" w:val="clear" w:color="auto" w:fill="FAF4EB"/>
          </w:tcPr>
          <w:p>
            <w:pPr>
              <w:keepNext w:val="0"/>
              <w:spacing w:before="160" w:after="0" w:lineRule="exact" w:line="506"/>
              <w:ind w:left="227"/>
              <w:jc w:val="left"/>
            </w:pPr>
            <w:r xmlns:a="http://schemas.openxmlformats.org/drawingml/2006/main" xmlns:pic="http://schemas.openxmlformats.org/drawingml/2006/picture">
              <w:rPr>
                <w:rFonts w:ascii="Figtree ExtraBold" w:hAnsi="Figtree ExtraBold" w:cs="Figtree ExtraBold" w:eastAsia="Figtree ExtraBold"/>
                <w:color w:val="7B500F"/>
                <w:sz w:val="44"/>
                <w:szCs w:val="44"/>
              </w:rPr>
              <w:t xml:space="preserve">01</w:t>
            </w:r>
          </w:p>
          <w:p>
            <w:pPr>
              <w:keepNext w:val="0"/>
              <w:spacing w:before="0" w:after="40" w:lineRule="exact" w:line="286"/>
              <w:ind w:left="227"/>
              <w:jc w:val="left"/>
            </w:pPr>
            <w:r xmlns:a="http://schemas.openxmlformats.org/drawingml/2006/main" xmlns:pic="http://schemas.openxmlformats.org/drawingml/2006/picture">
              <w:rPr>
                <w:rFonts w:ascii="Figtree" w:hAnsi="Figtree" w:cs="Figtree" w:eastAsia="Figtree"/>
                <w:b/>
                <w:color w:val="16213E"/>
                <w:sz w:val="22"/>
                <w:szCs w:val="22"/>
              </w:rPr>
              <w:t xml:space="preserve">Apply</w:t>
            </w:r>
          </w:p>
          <w:p>
            <w:pPr>
              <w:keepNext w:val="0"/>
              <w:spacing w:before="0" w:after="200" w:lineRule="exact" w:line="238"/>
              <w:ind w:right="227" w:left="227"/>
              <w:jc w:val="left"/>
            </w:pPr>
            <w:r xmlns:a="http://schemas.openxmlformats.org/drawingml/2006/main" xmlns:pic="http://schemas.openxmlformats.org/drawingml/2006/picture">
              <w:rPr>
                <w:rFonts w:ascii="Figtree" w:hAnsi="Figtree" w:cs="Figtree" w:eastAsia="Figtree"/>
                <w:color w:val="16213E"/>
                <w:sz w:val="17"/>
                <w:szCs w:val="17"/>
              </w:rPr>
              <w:t xml:space="preserve">One page, online or on paper, in any language.</w:t>
            </w:r>
          </w:p>
        </w:tc>
        <w:tc>
          <w:tcPr>
            <w:tcW w:type="dxa" w:w="170"/>
          </w:tcPr>
          <w:p/>
        </w:tc>
        <w:tc>
          <w:tcPr>
            <w:tcW w:type="dxa" w:w="3061"/>
            <w:tcBorders xmlns:a="http://schemas.openxmlformats.org/drawingml/2006/main" xmlns:pic="http://schemas.openxmlformats.org/drawingml/2006/picture">
              <w:top w:val="single" w:sz="24" w:space="0" w:color="D4891A"/>
            </w:tcBorders>
            <w:shd xmlns:a="http://schemas.openxmlformats.org/drawingml/2006/main" xmlns:pic="http://schemas.openxmlformats.org/drawingml/2006/picture" w:val="clear" w:color="auto" w:fill="FAF4EB"/>
          </w:tcPr>
          <w:p>
            <w:pPr>
              <w:keepNext w:val="0"/>
              <w:spacing w:before="160" w:after="0" w:lineRule="exact" w:line="506"/>
              <w:ind w:left="227"/>
              <w:jc w:val="left"/>
            </w:pPr>
            <w:r xmlns:a="http://schemas.openxmlformats.org/drawingml/2006/main" xmlns:pic="http://schemas.openxmlformats.org/drawingml/2006/picture">
              <w:rPr>
                <w:rFonts w:ascii="Figtree ExtraBold" w:hAnsi="Figtree ExtraBold" w:cs="Figtree ExtraBold" w:eastAsia="Figtree ExtraBold"/>
                <w:color w:val="7B500F"/>
                <w:sz w:val="44"/>
                <w:szCs w:val="44"/>
              </w:rPr>
              <w:t xml:space="preserve">02</w:t>
            </w:r>
          </w:p>
          <w:p>
            <w:pPr>
              <w:keepNext w:val="0"/>
              <w:spacing w:before="0" w:after="40" w:lineRule="exact" w:line="286"/>
              <w:ind w:left="227"/>
              <w:jc w:val="left"/>
            </w:pPr>
            <w:r xmlns:a="http://schemas.openxmlformats.org/drawingml/2006/main" xmlns:pic="http://schemas.openxmlformats.org/drawingml/2006/picture">
              <w:rPr>
                <w:rFonts w:ascii="Figtree" w:hAnsi="Figtree" w:cs="Figtree" w:eastAsia="Figtree"/>
                <w:b/>
                <w:color w:val="16213E"/>
                <w:sz w:val="22"/>
                <w:szCs w:val="22"/>
              </w:rPr>
              <w:t xml:space="preserve">Decide</w:t>
            </w:r>
          </w:p>
          <w:p>
            <w:pPr>
              <w:keepNext w:val="0"/>
              <w:spacing w:before="0" w:after="200" w:lineRule="exact" w:line="238"/>
              <w:ind w:right="227" w:left="227"/>
              <w:jc w:val="left"/>
            </w:pPr>
            <w:r xmlns:a="http://schemas.openxmlformats.org/drawingml/2006/main" xmlns:pic="http://schemas.openxmlformats.org/drawingml/2006/picture">
              <w:rPr>
                <w:rFonts w:ascii="Figtree" w:hAnsi="Figtree" w:cs="Figtree" w:eastAsia="Figtree"/>
                <w:color w:val="16213E"/>
                <w:sz w:val="17"/>
                <w:szCs w:val="17"/>
              </w:rPr>
              <w:t xml:space="preserve">A panel of residents decides within three weeks.</w:t>
            </w:r>
          </w:p>
        </w:tc>
        <w:tc>
          <w:tcPr>
            <w:tcW w:type="dxa" w:w="170"/>
          </w:tcPr>
          <w:p/>
        </w:tc>
        <w:tc>
          <w:tcPr>
            <w:tcW w:type="dxa" w:w="3061"/>
            <w:tcBorders xmlns:a="http://schemas.openxmlformats.org/drawingml/2006/main" xmlns:pic="http://schemas.openxmlformats.org/drawingml/2006/picture">
              <w:top w:val="single" w:sz="24" w:space="0" w:color="D4891A"/>
            </w:tcBorders>
            <w:shd xmlns:a="http://schemas.openxmlformats.org/drawingml/2006/main" xmlns:pic="http://schemas.openxmlformats.org/drawingml/2006/picture" w:val="clear" w:color="auto" w:fill="FAF4EB"/>
          </w:tcPr>
          <w:p>
            <w:pPr>
              <w:keepNext w:val="0"/>
              <w:spacing w:before="160" w:after="0" w:lineRule="exact" w:line="506"/>
              <w:ind w:left="227"/>
              <w:jc w:val="left"/>
            </w:pPr>
            <w:r xmlns:a="http://schemas.openxmlformats.org/drawingml/2006/main" xmlns:pic="http://schemas.openxmlformats.org/drawingml/2006/picture">
              <w:rPr>
                <w:rFonts w:ascii="Figtree ExtraBold" w:hAnsi="Figtree ExtraBold" w:cs="Figtree ExtraBold" w:eastAsia="Figtree ExtraBold"/>
                <w:color w:val="7B500F"/>
                <w:sz w:val="44"/>
                <w:szCs w:val="44"/>
              </w:rPr>
              <w:t xml:space="preserve">03</w:t>
            </w:r>
          </w:p>
          <w:p>
            <w:pPr>
              <w:keepNext w:val="0"/>
              <w:spacing w:before="0" w:after="40" w:lineRule="exact" w:line="286"/>
              <w:ind w:left="227"/>
              <w:jc w:val="left"/>
            </w:pPr>
            <w:r xmlns:a="http://schemas.openxmlformats.org/drawingml/2006/main" xmlns:pic="http://schemas.openxmlformats.org/drawingml/2006/picture">
              <w:rPr>
                <w:rFonts w:ascii="Figtree" w:hAnsi="Figtree" w:cs="Figtree" w:eastAsia="Figtree"/>
                <w:b/>
                <w:color w:val="16213E"/>
                <w:sz w:val="22"/>
                <w:szCs w:val="22"/>
              </w:rPr>
              <w:t xml:space="preserve">Report</w:t>
            </w:r>
          </w:p>
          <w:p>
            <w:pPr>
              <w:keepNext w:val="0"/>
              <w:spacing w:before="0" w:after="200" w:lineRule="exact" w:line="238"/>
              <w:ind w:right="227" w:left="227"/>
              <w:jc w:val="left"/>
            </w:pPr>
            <w:r xmlns:a="http://schemas.openxmlformats.org/drawingml/2006/main" xmlns:pic="http://schemas.openxmlformats.org/drawingml/2006/picture">
              <w:rPr>
                <w:rFonts w:ascii="Figtree" w:hAnsi="Figtree" w:cs="Figtree" w:eastAsia="Figtree"/>
                <w:color w:val="16213E"/>
                <w:sz w:val="17"/>
                <w:szCs w:val="17"/>
              </w:rPr>
              <w:t xml:space="preserve">Tell us what happened in a short call or a photo.</w:t>
            </w:r>
          </w:p>
        </w:tc>
      </w:tr>
    </w:tbl>
    <w:p>
      <w:pPr>
        <w:sectPr>
          <w:headerReference w:type="default" r:id="rId52"/>
          <w:footerReference w:type="default" r:id="rId53"/>
          <w:pgSz w:w="11906" w:h="16838"/>
          <w:pgMar w:top="1701" w:right="1134" w:bottom="1134" w:left="1247" w:header="340" w:footer="567" w:gutter="0"/>
          <w:cols w:space="720"/>
          <w:docGrid w:linePitch="360"/>
        </w:sectPr>
      </w:pPr>
    </w:p>
    <w:p>
      <w:pPr>
        <w:keepNext w:val="0"/>
        <w:spacing w:before="0" w:after="120" w:lineRule="exact" w:line="195"/>
        <w:jc w:val="left"/>
      </w:pPr>
      <w:r xmlns:a="http://schemas.openxmlformats.org/drawingml/2006/main" xmlns:pic="http://schemas.openxmlformats.org/drawingml/2006/picture">
        <w:rPr>
          <w:rFonts w:ascii="Figtree SemiBold" w:hAnsi="Figtree SemiBold" w:cs="Figtree SemiBold" w:eastAsia="Figtree SemiBold"/>
          <w:color w:val="7E39A1"/>
          <w:spacing w:val="40"/>
          <w:sz w:val="15"/>
          <w:szCs w:val="15"/>
        </w:rPr>
        <w:t xml:space="preserve">FINANCE</w:t>
      </w:r>
    </w:p>
    <w:p>
      <w:pPr>
        <w:keepNext w:val="0"/>
        <w:spacing w:before="0" w:after="280" w:lineRule="exact" w:line="582"/>
        <w:jc w:val="left"/>
      </w:pPr>
      <w:r xmlns:a="http://schemas.openxmlformats.org/drawingml/2006/main" xmlns:pic="http://schemas.openxmlformats.org/drawingml/2006/picture">
        <w:rPr>
          <w:rFonts w:ascii="Figtree ExtraBold" w:hAnsi="Figtree ExtraBold" w:cs="Figtree ExtraBold" w:eastAsia="Figtree ExtraBold"/>
          <w:color w:val="16213E"/>
          <w:sz w:val="52"/>
          <w:szCs w:val="52"/>
        </w:rPr>
        <w:t xml:space="preserve">WHERE THE MONEY</w:t>
        <w:br/>
        <w:t xml:space="preserve">CAME FROM AND WENT</w:t>
      </w:r>
    </w:p>
    <w:tbl>
      <w:tblPr>
        <w:tblW xmlns:a="http://schemas.openxmlformats.org/drawingml/2006/main" xmlns:pic="http://schemas.openxmlformats.org/drawingml/2006/picture" w:w="9524" w:type="dxa"/>
        <w:tblBorders xmlns:a="http://schemas.openxmlformats.org/drawingml/2006/main" xmlns:pic="http://schemas.openxmlformats.org/drawingml/2006/picture">
          <w:top w:val="nil" w:sz="0" w:space="0" w:color="auto"/>
          <w:left w:val="nil" w:sz="0" w:space="0" w:color="auto"/>
          <w:bottom w:val="nil" w:sz="0" w:space="0" w:color="auto"/>
          <w:right w:val="nil" w:sz="0" w:space="0" w:color="auto"/>
          <w:insideH w:val="nil" w:sz="0" w:space="0" w:color="auto"/>
          <w:insideV w:val="nil" w:sz="0" w:space="0" w:color="auto"/>
        </w:tblBorders>
        <w:tblLayout xmlns:a="http://schemas.openxmlformats.org/drawingml/2006/main" xmlns:pic="http://schemas.openxmlformats.org/drawingml/2006/picture" w:type="fixed"/>
        <w:tblCellMar xmlns:a="http://schemas.openxmlformats.org/drawingml/2006/main" xmlns:pic="http://schemas.openxmlformats.org/drawingml/2006/picture">
          <w:top w:w="0" w:type="dxa"/>
          <w:left w:w="0" w:type="dxa"/>
          <w:bottom w:w="0" w:type="dxa"/>
          <w:right w:w="0" w:type="dxa"/>
        </w:tblCellMar>
      </w:tblPr>
      <w:tblGrid>
        <w:gridCol w:w="5896"/>
        <w:gridCol w:w="453"/>
        <w:gridCol w:w="3174"/>
      </w:tblGrid>
      <w:tr>
        <w:tc>
          <w:tcPr>
            <w:tcW w:type="dxa" w:w="5896"/>
          </w:tcPr>
          <w:p/>
          <w:p>
            <w:pPr>
              <w:keepNext w:val="0"/>
              <w:spacing w:before="0" w:after="120" w:lineRule="exact" w:line="195"/>
              <w:jc w:val="left"/>
            </w:pPr>
            <w:r xmlns:a="http://schemas.openxmlformats.org/drawingml/2006/main" xmlns:pic="http://schemas.openxmlformats.org/drawingml/2006/picture">
              <w:rPr>
                <w:rFonts w:ascii="Figtree SemiBold" w:hAnsi="Figtree SemiBold" w:cs="Figtree SemiBold" w:eastAsia="Figtree SemiBold"/>
                <w:color w:val="5A5F6E"/>
                <w:spacing w:val="40"/>
                <w:sz w:val="15"/>
                <w:szCs w:val="15"/>
              </w:rPr>
              <w:t xml:space="preserve">FIGURE 4 — SPENDING BY PROGRAMME, MILLIONS</w:t>
            </w:r>
          </w:p>
          <w:p>
            <w:pPr>
              <w:keepNext w:val="0"/>
              <w:spacing w:before="0" w:after="0" w:lineRule="auto" w:line="240"/>
              <w:jc w:val="left"/>
            </w:pPr>
            <w:r>
              <w:drawing>
                <wp:inline xmlns:a="http://schemas.openxmlformats.org/drawingml/2006/main" xmlns:pic="http://schemas.openxmlformats.org/drawingml/2006/picture">
                  <wp:extent cx="3744000" cy="2951296"/>
                  <wp:docPr id="1074" name="Picture 1074"/>
                  <wp:cNvGraphicFramePr>
                    <a:graphicFrameLocks noChangeAspect="1"/>
                  </wp:cNvGraphicFramePr>
                  <a:graphic>
                    <a:graphicData uri="http://schemas.openxmlformats.org/drawingml/2006/picture">
                      <pic:pic>
                        <pic:nvPicPr>
                          <pic:cNvPr id="0" name="fin.png"/>
                          <pic:cNvPicPr/>
                        </pic:nvPicPr>
                        <pic:blipFill>
                          <a:blip r:embed="rId57"/>
                          <a:stretch>
                            <a:fillRect/>
                          </a:stretch>
                        </pic:blipFill>
                        <pic:spPr>
                          <a:xfrm>
                            <a:off x="0" y="0"/>
                            <a:ext cx="3744000" cy="2951296"/>
                          </a:xfrm>
                          <a:prstGeom prst="rect"/>
                        </pic:spPr>
                      </pic:pic>
                    </a:graphicData>
                  </a:graphic>
                </wp:inline>
              </w:drawing>
            </w:r>
          </w:p>
        </w:tc>
        <w:tc>
          <w:tcPr>
            <w:tcW w:type="dxa" w:w="454"/>
          </w:tcPr>
          <w:p/>
        </w:tc>
        <w:tc>
          <w:tcPr>
            <w:tcW w:type="dxa" w:w="3175"/>
          </w:tcPr>
          <w:p/>
          <w:p>
            <w:pPr>
              <w:keepNext w:val="0"/>
              <w:spacing w:before="280" w:after="120" w:lineRule="exact" w:line="195"/>
              <w:jc w:val="left"/>
            </w:pPr>
            <w:r xmlns:a="http://schemas.openxmlformats.org/drawingml/2006/main" xmlns:pic="http://schemas.openxmlformats.org/drawingml/2006/picture">
              <w:rPr>
                <w:rFonts w:ascii="Figtree SemiBold" w:hAnsi="Figtree SemiBold" w:cs="Figtree SemiBold" w:eastAsia="Figtree SemiBold"/>
                <w:color w:val="5A5F6E"/>
                <w:spacing w:val="40"/>
                <w:sz w:val="15"/>
                <w:szCs w:val="15"/>
              </w:rPr>
              <w:t xml:space="preserve">LEGEND</w:t>
            </w:r>
          </w:p>
          <w:tbl>
            <w:tblPr>
              <w:tblW xmlns:a="http://schemas.openxmlformats.org/drawingml/2006/main" xmlns:pic="http://schemas.openxmlformats.org/drawingml/2006/picture" w:w="3174" w:type="dxa"/>
              <w:tblBorders xmlns:a="http://schemas.openxmlformats.org/drawingml/2006/main" xmlns:pic="http://schemas.openxmlformats.org/drawingml/2006/picture">
                <w:top w:val="nil" w:sz="0" w:space="0" w:color="auto"/>
                <w:left w:val="nil" w:sz="0" w:space="0" w:color="auto"/>
                <w:bottom w:val="nil" w:sz="0" w:space="0" w:color="auto"/>
                <w:right w:val="nil" w:sz="0" w:space="0" w:color="auto"/>
                <w:insideH w:val="nil" w:sz="0" w:space="0" w:color="auto"/>
                <w:insideV w:val="nil" w:sz="0" w:space="0" w:color="auto"/>
              </w:tblBorders>
              <w:tblLayout xmlns:a="http://schemas.openxmlformats.org/drawingml/2006/main" xmlns:pic="http://schemas.openxmlformats.org/drawingml/2006/picture" w:type="fixed"/>
              <w:tblCellMar xmlns:a="http://schemas.openxmlformats.org/drawingml/2006/main" xmlns:pic="http://schemas.openxmlformats.org/drawingml/2006/picture">
                <w:top w:w="0" w:type="dxa"/>
                <w:left w:w="0" w:type="dxa"/>
                <w:bottom w:w="0" w:type="dxa"/>
                <w:right w:w="0" w:type="dxa"/>
              </w:tblCellMar>
            </w:tblPr>
            <w:tblGrid>
              <w:gridCol w:w="396"/>
              <w:gridCol w:w="2777"/>
            </w:tblGrid>
            <w:tr>
              <w:tc>
                <w:tcPr>
                  <w:tcW w:type="dxa" w:w="397"/>
                </w:tcPr>
                <w:p>
                  <w:pPr>
                    <w:keepNext w:val="0"/>
                    <w:spacing w:before="60" w:after="0" w:lineRule="auto" w:line="240"/>
                    <w:jc w:val="left"/>
                  </w:pPr>
                  <w:r>
                    <w:drawing>
                      <wp:inline xmlns:a="http://schemas.openxmlformats.org/drawingml/2006/main" xmlns:pic="http://schemas.openxmlformats.org/drawingml/2006/picture">
                        <wp:extent cx="115200" cy="115200"/>
                        <wp:docPr id="1075" name="Picture 1075"/>
                        <wp:cNvGraphicFramePr>
                          <a:graphicFrameLocks noChangeAspect="1"/>
                        </wp:cNvGraphicFramePr>
                        <a:graphic>
                          <a:graphicData uri="http://schemas.openxmlformats.org/drawingml/2006/picture">
                            <pic:pic>
                              <pic:nvPicPr>
                                <pic:cNvPr id="0" name="sq-2559D6.png"/>
                                <pic:cNvPicPr/>
                              </pic:nvPicPr>
                              <pic:blipFill>
                                <a:blip r:embed="rId27"/>
                                <a:stretch>
                                  <a:fillRect/>
                                </a:stretch>
                              </pic:blipFill>
                              <pic:spPr>
                                <a:xfrm>
                                  <a:off x="0" y="0"/>
                                  <a:ext cx="115200" cy="115200"/>
                                </a:xfrm>
                                <a:prstGeom prst="rect"/>
                              </pic:spPr>
                            </pic:pic>
                          </a:graphicData>
                        </a:graphic>
                      </wp:inline>
                    </w:drawing>
                  </w:r>
                </w:p>
              </w:tc>
              <w:tc>
                <w:tcPr>
                  <w:tcW w:type="dxa" w:w="2778"/>
                </w:tcPr>
                <w:p>
                  <w:pPr>
                    <w:keepNext w:val="0"/>
                    <w:spacing w:before="0" w:after="0" w:lineRule="exact" w:line="304"/>
                    <w:jc w:val="left"/>
                  </w:pPr>
                  <w:r xmlns:a="http://schemas.openxmlformats.org/drawingml/2006/main" xmlns:pic="http://schemas.openxmlformats.org/drawingml/2006/picture">
                    <w:rPr>
                      <w:rFonts w:ascii="Figtree" w:hAnsi="Figtree" w:cs="Figtree" w:eastAsia="Figtree"/>
                      <w:color w:val="16213E"/>
                      <w:sz w:val="19"/>
                      <w:szCs w:val="19"/>
                    </w:rPr>
                    <w:t xml:space="preserve">Education</w:t>
                  </w:r>
                </w:p>
              </w:tc>
            </w:tr>
          </w:tbl>
          <w:p/>
          <w:tbl>
            <w:tblPr>
              <w:tblW xmlns:a="http://schemas.openxmlformats.org/drawingml/2006/main" xmlns:pic="http://schemas.openxmlformats.org/drawingml/2006/picture" w:w="3174" w:type="dxa"/>
              <w:tblBorders xmlns:a="http://schemas.openxmlformats.org/drawingml/2006/main" xmlns:pic="http://schemas.openxmlformats.org/drawingml/2006/picture">
                <w:top w:val="nil" w:sz="0" w:space="0" w:color="auto"/>
                <w:left w:val="nil" w:sz="0" w:space="0" w:color="auto"/>
                <w:bottom w:val="nil" w:sz="0" w:space="0" w:color="auto"/>
                <w:right w:val="nil" w:sz="0" w:space="0" w:color="auto"/>
                <w:insideH w:val="nil" w:sz="0" w:space="0" w:color="auto"/>
                <w:insideV w:val="nil" w:sz="0" w:space="0" w:color="auto"/>
              </w:tblBorders>
              <w:tblLayout xmlns:a="http://schemas.openxmlformats.org/drawingml/2006/main" xmlns:pic="http://schemas.openxmlformats.org/drawingml/2006/picture" w:type="fixed"/>
              <w:tblCellMar xmlns:a="http://schemas.openxmlformats.org/drawingml/2006/main" xmlns:pic="http://schemas.openxmlformats.org/drawingml/2006/picture">
                <w:top w:w="0" w:type="dxa"/>
                <w:left w:w="0" w:type="dxa"/>
                <w:bottom w:w="0" w:type="dxa"/>
                <w:right w:w="0" w:type="dxa"/>
              </w:tblCellMar>
            </w:tblPr>
            <w:tblGrid>
              <w:gridCol w:w="396"/>
              <w:gridCol w:w="2777"/>
            </w:tblGrid>
            <w:tr>
              <w:tc>
                <w:tcPr>
                  <w:tcW w:type="dxa" w:w="397"/>
                </w:tcPr>
                <w:p>
                  <w:pPr>
                    <w:keepNext w:val="0"/>
                    <w:spacing w:before="60" w:after="0" w:lineRule="auto" w:line="240"/>
                    <w:jc w:val="left"/>
                  </w:pPr>
                  <w:r>
                    <w:drawing>
                      <wp:inline xmlns:a="http://schemas.openxmlformats.org/drawingml/2006/main" xmlns:pic="http://schemas.openxmlformats.org/drawingml/2006/picture">
                        <wp:extent cx="115200" cy="115200"/>
                        <wp:docPr id="1076" name="Picture 1076"/>
                        <wp:cNvGraphicFramePr>
                          <a:graphicFrameLocks noChangeAspect="1"/>
                        </wp:cNvGraphicFramePr>
                        <a:graphic>
                          <a:graphicData uri="http://schemas.openxmlformats.org/drawingml/2006/picture">
                            <pic:pic>
                              <pic:nvPicPr>
                                <pic:cNvPr id="0" name="sq-E04F39.png"/>
                                <pic:cNvPicPr/>
                              </pic:nvPicPr>
                              <pic:blipFill>
                                <a:blip r:embed="rId28"/>
                                <a:stretch>
                                  <a:fillRect/>
                                </a:stretch>
                              </pic:blipFill>
                              <pic:spPr>
                                <a:xfrm>
                                  <a:off x="0" y="0"/>
                                  <a:ext cx="115200" cy="115200"/>
                                </a:xfrm>
                                <a:prstGeom prst="rect"/>
                              </pic:spPr>
                            </pic:pic>
                          </a:graphicData>
                        </a:graphic>
                      </wp:inline>
                    </w:drawing>
                  </w:r>
                </w:p>
              </w:tc>
              <w:tc>
                <w:tcPr>
                  <w:tcW w:type="dxa" w:w="2778"/>
                </w:tcPr>
                <w:p>
                  <w:pPr>
                    <w:keepNext w:val="0"/>
                    <w:spacing w:before="0" w:after="0" w:lineRule="exact" w:line="304"/>
                    <w:jc w:val="left"/>
                  </w:pPr>
                  <w:r xmlns:a="http://schemas.openxmlformats.org/drawingml/2006/main" xmlns:pic="http://schemas.openxmlformats.org/drawingml/2006/picture">
                    <w:rPr>
                      <w:rFonts w:ascii="Figtree" w:hAnsi="Figtree" w:cs="Figtree" w:eastAsia="Figtree"/>
                      <w:color w:val="16213E"/>
                      <w:sz w:val="19"/>
                      <w:szCs w:val="19"/>
                    </w:rPr>
                    <w:t xml:space="preserve">Health</w:t>
                  </w:r>
                </w:p>
              </w:tc>
            </w:tr>
          </w:tbl>
          <w:p/>
          <w:tbl>
            <w:tblPr>
              <w:tblW xmlns:a="http://schemas.openxmlformats.org/drawingml/2006/main" xmlns:pic="http://schemas.openxmlformats.org/drawingml/2006/picture" w:w="3174" w:type="dxa"/>
              <w:tblBorders xmlns:a="http://schemas.openxmlformats.org/drawingml/2006/main" xmlns:pic="http://schemas.openxmlformats.org/drawingml/2006/picture">
                <w:top w:val="nil" w:sz="0" w:space="0" w:color="auto"/>
                <w:left w:val="nil" w:sz="0" w:space="0" w:color="auto"/>
                <w:bottom w:val="nil" w:sz="0" w:space="0" w:color="auto"/>
                <w:right w:val="nil" w:sz="0" w:space="0" w:color="auto"/>
                <w:insideH w:val="nil" w:sz="0" w:space="0" w:color="auto"/>
                <w:insideV w:val="nil" w:sz="0" w:space="0" w:color="auto"/>
              </w:tblBorders>
              <w:tblLayout xmlns:a="http://schemas.openxmlformats.org/drawingml/2006/main" xmlns:pic="http://schemas.openxmlformats.org/drawingml/2006/picture" w:type="fixed"/>
              <w:tblCellMar xmlns:a="http://schemas.openxmlformats.org/drawingml/2006/main" xmlns:pic="http://schemas.openxmlformats.org/drawingml/2006/picture">
                <w:top w:w="0" w:type="dxa"/>
                <w:left w:w="0" w:type="dxa"/>
                <w:bottom w:w="0" w:type="dxa"/>
                <w:right w:w="0" w:type="dxa"/>
              </w:tblCellMar>
            </w:tblPr>
            <w:tblGrid>
              <w:gridCol w:w="396"/>
              <w:gridCol w:w="2777"/>
            </w:tblGrid>
            <w:tr>
              <w:tc>
                <w:tcPr>
                  <w:tcW w:type="dxa" w:w="397"/>
                </w:tcPr>
                <w:p>
                  <w:pPr>
                    <w:keepNext w:val="0"/>
                    <w:spacing w:before="60" w:after="0" w:lineRule="auto" w:line="240"/>
                    <w:jc w:val="left"/>
                  </w:pPr>
                  <w:r>
                    <w:drawing>
                      <wp:inline xmlns:a="http://schemas.openxmlformats.org/drawingml/2006/main" xmlns:pic="http://schemas.openxmlformats.org/drawingml/2006/picture">
                        <wp:extent cx="115200" cy="115200"/>
                        <wp:docPr id="1077" name="Picture 1077"/>
                        <wp:cNvGraphicFramePr>
                          <a:graphicFrameLocks noChangeAspect="1"/>
                        </wp:cNvGraphicFramePr>
                        <a:graphic>
                          <a:graphicData uri="http://schemas.openxmlformats.org/drawingml/2006/picture">
                            <pic:pic>
                              <pic:nvPicPr>
                                <pic:cNvPr id="0" name="sq-009682.png"/>
                                <pic:cNvPicPr/>
                              </pic:nvPicPr>
                              <pic:blipFill>
                                <a:blip r:embed="rId29"/>
                                <a:stretch>
                                  <a:fillRect/>
                                </a:stretch>
                              </pic:blipFill>
                              <pic:spPr>
                                <a:xfrm>
                                  <a:off x="0" y="0"/>
                                  <a:ext cx="115200" cy="115200"/>
                                </a:xfrm>
                                <a:prstGeom prst="rect"/>
                              </pic:spPr>
                            </pic:pic>
                          </a:graphicData>
                        </a:graphic>
                      </wp:inline>
                    </w:drawing>
                  </w:r>
                </w:p>
              </w:tc>
              <w:tc>
                <w:tcPr>
                  <w:tcW w:type="dxa" w:w="2778"/>
                </w:tcPr>
                <w:p>
                  <w:pPr>
                    <w:keepNext w:val="0"/>
                    <w:spacing w:before="0" w:after="0" w:lineRule="exact" w:line="304"/>
                    <w:jc w:val="left"/>
                  </w:pPr>
                  <w:r xmlns:a="http://schemas.openxmlformats.org/drawingml/2006/main" xmlns:pic="http://schemas.openxmlformats.org/drawingml/2006/picture">
                    <w:rPr>
                      <w:rFonts w:ascii="Figtree" w:hAnsi="Figtree" w:cs="Figtree" w:eastAsia="Figtree"/>
                      <w:color w:val="16213E"/>
                      <w:sz w:val="19"/>
                      <w:szCs w:val="19"/>
                    </w:rPr>
                    <w:t xml:space="preserve">Environment</w:t>
                  </w:r>
                </w:p>
              </w:tc>
            </w:tr>
          </w:tbl>
          <w:p/>
          <w:tbl>
            <w:tblPr>
              <w:tblW xmlns:a="http://schemas.openxmlformats.org/drawingml/2006/main" xmlns:pic="http://schemas.openxmlformats.org/drawingml/2006/picture" w:w="3174" w:type="dxa"/>
              <w:tblBorders xmlns:a="http://schemas.openxmlformats.org/drawingml/2006/main" xmlns:pic="http://schemas.openxmlformats.org/drawingml/2006/picture">
                <w:top w:val="nil" w:sz="0" w:space="0" w:color="auto"/>
                <w:left w:val="nil" w:sz="0" w:space="0" w:color="auto"/>
                <w:bottom w:val="nil" w:sz="0" w:space="0" w:color="auto"/>
                <w:right w:val="nil" w:sz="0" w:space="0" w:color="auto"/>
                <w:insideH w:val="nil" w:sz="0" w:space="0" w:color="auto"/>
                <w:insideV w:val="nil" w:sz="0" w:space="0" w:color="auto"/>
              </w:tblBorders>
              <w:tblLayout xmlns:a="http://schemas.openxmlformats.org/drawingml/2006/main" xmlns:pic="http://schemas.openxmlformats.org/drawingml/2006/picture" w:type="fixed"/>
              <w:tblCellMar xmlns:a="http://schemas.openxmlformats.org/drawingml/2006/main" xmlns:pic="http://schemas.openxmlformats.org/drawingml/2006/picture">
                <w:top w:w="0" w:type="dxa"/>
                <w:left w:w="0" w:type="dxa"/>
                <w:bottom w:w="0" w:type="dxa"/>
                <w:right w:w="0" w:type="dxa"/>
              </w:tblCellMar>
            </w:tblPr>
            <w:tblGrid>
              <w:gridCol w:w="396"/>
              <w:gridCol w:w="2777"/>
            </w:tblGrid>
            <w:tr>
              <w:tc>
                <w:tcPr>
                  <w:tcW w:type="dxa" w:w="397"/>
                </w:tcPr>
                <w:p>
                  <w:pPr>
                    <w:keepNext w:val="0"/>
                    <w:spacing w:before="60" w:after="0" w:lineRule="auto" w:line="240"/>
                    <w:jc w:val="left"/>
                  </w:pPr>
                  <w:r>
                    <w:drawing>
                      <wp:inline xmlns:a="http://schemas.openxmlformats.org/drawingml/2006/main" xmlns:pic="http://schemas.openxmlformats.org/drawingml/2006/picture">
                        <wp:extent cx="115200" cy="115200"/>
                        <wp:docPr id="1078" name="Picture 1078"/>
                        <wp:cNvGraphicFramePr>
                          <a:graphicFrameLocks noChangeAspect="1"/>
                        </wp:cNvGraphicFramePr>
                        <a:graphic>
                          <a:graphicData uri="http://schemas.openxmlformats.org/drawingml/2006/picture">
                            <pic:pic>
                              <pic:nvPicPr>
                                <pic:cNvPr id="0" name="sq-D4891A.png"/>
                                <pic:cNvPicPr/>
                              </pic:nvPicPr>
                              <pic:blipFill>
                                <a:blip r:embed="rId30"/>
                                <a:stretch>
                                  <a:fillRect/>
                                </a:stretch>
                              </pic:blipFill>
                              <pic:spPr>
                                <a:xfrm>
                                  <a:off x="0" y="0"/>
                                  <a:ext cx="115200" cy="115200"/>
                                </a:xfrm>
                                <a:prstGeom prst="rect"/>
                              </pic:spPr>
                            </pic:pic>
                          </a:graphicData>
                        </a:graphic>
                      </wp:inline>
                    </w:drawing>
                  </w:r>
                </w:p>
              </w:tc>
              <w:tc>
                <w:tcPr>
                  <w:tcW w:type="dxa" w:w="2778"/>
                </w:tcPr>
                <w:p>
                  <w:pPr>
                    <w:keepNext w:val="0"/>
                    <w:spacing w:before="0" w:after="0" w:lineRule="exact" w:line="304"/>
                    <w:jc w:val="left"/>
                  </w:pPr>
                  <w:r xmlns:a="http://schemas.openxmlformats.org/drawingml/2006/main" xmlns:pic="http://schemas.openxmlformats.org/drawingml/2006/picture">
                    <w:rPr>
                      <w:rFonts w:ascii="Figtree" w:hAnsi="Figtree" w:cs="Figtree" w:eastAsia="Figtree"/>
                      <w:color w:val="16213E"/>
                      <w:sz w:val="19"/>
                      <w:szCs w:val="19"/>
                    </w:rPr>
                    <w:t xml:space="preserve">Communities</w:t>
                  </w:r>
                </w:p>
              </w:tc>
            </w:tr>
          </w:tbl>
          <w:p/>
          <w:tbl>
            <w:tblPr>
              <w:tblW xmlns:a="http://schemas.openxmlformats.org/drawingml/2006/main" xmlns:pic="http://schemas.openxmlformats.org/drawingml/2006/picture" w:w="3174" w:type="dxa"/>
              <w:tblBorders xmlns:a="http://schemas.openxmlformats.org/drawingml/2006/main" xmlns:pic="http://schemas.openxmlformats.org/drawingml/2006/picture">
                <w:top w:val="nil" w:sz="0" w:space="0" w:color="auto"/>
                <w:left w:val="nil" w:sz="0" w:space="0" w:color="auto"/>
                <w:bottom w:val="nil" w:sz="0" w:space="0" w:color="auto"/>
                <w:right w:val="nil" w:sz="0" w:space="0" w:color="auto"/>
                <w:insideH w:val="nil" w:sz="0" w:space="0" w:color="auto"/>
                <w:insideV w:val="nil" w:sz="0" w:space="0" w:color="auto"/>
              </w:tblBorders>
              <w:tblLayout xmlns:a="http://schemas.openxmlformats.org/drawingml/2006/main" xmlns:pic="http://schemas.openxmlformats.org/drawingml/2006/picture" w:type="fixed"/>
              <w:tblCellMar xmlns:a="http://schemas.openxmlformats.org/drawingml/2006/main" xmlns:pic="http://schemas.openxmlformats.org/drawingml/2006/picture">
                <w:top w:w="0" w:type="dxa"/>
                <w:left w:w="0" w:type="dxa"/>
                <w:bottom w:w="0" w:type="dxa"/>
                <w:right w:w="0" w:type="dxa"/>
              </w:tblCellMar>
            </w:tblPr>
            <w:tblGrid>
              <w:gridCol w:w="396"/>
              <w:gridCol w:w="2777"/>
            </w:tblGrid>
            <w:tr>
              <w:tc>
                <w:tcPr>
                  <w:tcW w:type="dxa" w:w="397"/>
                </w:tcPr>
                <w:p>
                  <w:pPr>
                    <w:keepNext w:val="0"/>
                    <w:spacing w:before="60" w:after="0" w:lineRule="auto" w:line="240"/>
                    <w:jc w:val="left"/>
                  </w:pPr>
                  <w:r>
                    <w:drawing>
                      <wp:inline xmlns:a="http://schemas.openxmlformats.org/drawingml/2006/main" xmlns:pic="http://schemas.openxmlformats.org/drawingml/2006/picture">
                        <wp:extent cx="115200" cy="115200"/>
                        <wp:docPr id="1079" name="Picture 1079"/>
                        <wp:cNvGraphicFramePr>
                          <a:graphicFrameLocks noChangeAspect="1"/>
                        </wp:cNvGraphicFramePr>
                        <a:graphic>
                          <a:graphicData uri="http://schemas.openxmlformats.org/drawingml/2006/picture">
                            <pic:pic>
                              <pic:nvPicPr>
                                <pic:cNvPr id="0" name="sq-8A3FB0.png"/>
                                <pic:cNvPicPr/>
                              </pic:nvPicPr>
                              <pic:blipFill>
                                <a:blip r:embed="rId31"/>
                                <a:stretch>
                                  <a:fillRect/>
                                </a:stretch>
                              </pic:blipFill>
                              <pic:spPr>
                                <a:xfrm>
                                  <a:off x="0" y="0"/>
                                  <a:ext cx="115200" cy="115200"/>
                                </a:xfrm>
                                <a:prstGeom prst="rect"/>
                              </pic:spPr>
                            </pic:pic>
                          </a:graphicData>
                        </a:graphic>
                      </wp:inline>
                    </w:drawing>
                  </w:r>
                </w:p>
              </w:tc>
              <w:tc>
                <w:tcPr>
                  <w:tcW w:type="dxa" w:w="2778"/>
                </w:tcPr>
                <w:p>
                  <w:pPr>
                    <w:keepNext w:val="0"/>
                    <w:spacing w:before="0" w:after="0" w:lineRule="exact" w:line="304"/>
                    <w:jc w:val="left"/>
                  </w:pPr>
                  <w:r xmlns:a="http://schemas.openxmlformats.org/drawingml/2006/main" xmlns:pic="http://schemas.openxmlformats.org/drawingml/2006/picture">
                    <w:rPr>
                      <w:rFonts w:ascii="Figtree" w:hAnsi="Figtree" w:cs="Figtree" w:eastAsia="Figtree"/>
                      <w:color w:val="16213E"/>
                      <w:sz w:val="19"/>
                      <w:szCs w:val="19"/>
                    </w:rPr>
                    <w:t xml:space="preserve">Running the foundation</w:t>
                  </w:r>
                </w:p>
              </w:tc>
            </w:tr>
          </w:tbl>
          <w:p/>
          <w:p>
            <w:pPr>
              <w:keepNext w:val="0"/>
              <w:spacing w:before="240" w:after="0" w:lineRule="exact" w:line="280"/>
              <w:jc w:val="left"/>
            </w:pPr>
            <w:r xmlns:a="http://schemas.openxmlformats.org/drawingml/2006/main" xmlns:pic="http://schemas.openxmlformats.org/drawingml/2006/picture">
              <w:rPr>
                <w:rFonts w:ascii="Figtree" w:hAnsi="Figtree" w:cs="Figtree" w:eastAsia="Figtree"/>
                <w:b/>
                <w:color w:val="16213E"/>
                <w:sz w:val="20"/>
                <w:szCs w:val="20"/>
              </w:rPr>
              <w:t xml:space="preserve">Running costs stayed below 8% of spending for the fifth year.</w:t>
            </w:r>
          </w:p>
        </w:tc>
      </w:tr>
    </w:tbl>
    <w:p>
      <w:pPr>
        <w:keepNext w:val="0"/>
        <w:spacing w:before="280" w:after="0" w:lineRule="exact" w:line="180"/>
        <w:jc w:val="left"/>
      </w:pPr>
    </w:p>
    <w:p>
      <w:pPr>
        <w:keepNext w:val="0"/>
        <w:spacing w:before="0" w:after="120" w:lineRule="exact" w:line="195"/>
        <w:jc w:val="left"/>
      </w:pPr>
      <w:r xmlns:a="http://schemas.openxmlformats.org/drawingml/2006/main" xmlns:pic="http://schemas.openxmlformats.org/drawingml/2006/picture">
        <w:rPr>
          <w:rFonts w:ascii="Figtree SemiBold" w:hAnsi="Figtree SemiBold" w:cs="Figtree SemiBold" w:eastAsia="Figtree SemiBold"/>
          <w:color w:val="5A5F6E"/>
          <w:spacing w:val="40"/>
          <w:sz w:val="15"/>
          <w:szCs w:val="15"/>
        </w:rPr>
        <w:t xml:space="preserve">TABLE 2 — INCOME AND SPENDING, MILLIONS</w:t>
      </w:r>
    </w:p>
    <w:tbl>
      <w:tblPr>
        <w:tblW xmlns:a="http://schemas.openxmlformats.org/drawingml/2006/main" xmlns:pic="http://schemas.openxmlformats.org/drawingml/2006/picture" w:w="9524" w:type="dxa"/>
        <w:tblBorders xmlns:a="http://schemas.openxmlformats.org/drawingml/2006/main" xmlns:pic="http://schemas.openxmlformats.org/drawingml/2006/picture">
          <w:top w:val="nil" w:sz="0" w:space="0" w:color="auto"/>
          <w:left w:val="nil" w:sz="0" w:space="0" w:color="auto"/>
          <w:bottom w:val="nil" w:sz="0" w:space="0" w:color="auto"/>
          <w:right w:val="nil" w:sz="0" w:space="0" w:color="auto"/>
          <w:insideH w:val="nil" w:sz="0" w:space="0" w:color="auto"/>
          <w:insideV w:val="nil" w:sz="0" w:space="0" w:color="auto"/>
        </w:tblBorders>
        <w:tblLayout xmlns:a="http://schemas.openxmlformats.org/drawingml/2006/main" xmlns:pic="http://schemas.openxmlformats.org/drawingml/2006/picture" w:type="fixed"/>
        <w:tblCellMar xmlns:a="http://schemas.openxmlformats.org/drawingml/2006/main" xmlns:pic="http://schemas.openxmlformats.org/drawingml/2006/picture">
          <w:top w:w="0" w:type="dxa"/>
          <w:left w:w="136" w:type="dxa"/>
          <w:bottom w:w="0" w:type="dxa"/>
          <w:right w:w="136" w:type="dxa"/>
        </w:tblCellMar>
      </w:tblPr>
      <w:tblGrid>
        <w:gridCol w:w="3288"/>
        <w:gridCol w:w="1360"/>
        <w:gridCol w:w="453"/>
        <w:gridCol w:w="3061"/>
        <w:gridCol w:w="1360"/>
      </w:tblGrid>
      <w:tr>
        <w:tc>
          <w:tcPr>
            <w:tcW w:type="dxa" w:w="3288"/>
            <w:tcBorders xmlns:a="http://schemas.openxmlformats.org/drawingml/2006/main" xmlns:pic="http://schemas.openxmlformats.org/drawingml/2006/picture">
              <w:bottom w:val="single" w:sz="12" w:space="0" w:color="16213E"/>
            </w:tcBorders>
          </w:tcPr>
          <w:p>
            <w:pPr>
              <w:keepNext w:val="0"/>
              <w:spacing w:before="0" w:after="0" w:lineRule="exact" w:line="195"/>
              <w:jc w:val="left"/>
            </w:pPr>
            <w:r xmlns:a="http://schemas.openxmlformats.org/drawingml/2006/main" xmlns:pic="http://schemas.openxmlformats.org/drawingml/2006/picture">
              <w:rPr>
                <w:rFonts w:ascii="Figtree" w:hAnsi="Figtree" w:cs="Figtree" w:eastAsia="Figtree"/>
                <w:b/>
                <w:color w:val="5A5F6E"/>
                <w:spacing w:val="10"/>
                <w:sz w:val="15"/>
                <w:szCs w:val="15"/>
              </w:rPr>
              <w:t xml:space="preserve">INCOME</w:t>
            </w:r>
          </w:p>
        </w:tc>
        <w:tc>
          <w:tcPr>
            <w:tcW w:type="dxa" w:w="1361"/>
            <w:tcBorders xmlns:a="http://schemas.openxmlformats.org/drawingml/2006/main" xmlns:pic="http://schemas.openxmlformats.org/drawingml/2006/picture">
              <w:bottom w:val="single" w:sz="12" w:space="0" w:color="16213E"/>
            </w:tcBorders>
          </w:tcPr>
          <w:p/>
        </w:tc>
        <w:tc>
          <w:tcPr>
            <w:tcW w:type="dxa" w:w="454"/>
          </w:tcPr>
          <w:p/>
        </w:tc>
        <w:tc>
          <w:tcPr>
            <w:tcW w:type="dxa" w:w="3061"/>
            <w:tcBorders xmlns:a="http://schemas.openxmlformats.org/drawingml/2006/main" xmlns:pic="http://schemas.openxmlformats.org/drawingml/2006/picture">
              <w:bottom w:val="single" w:sz="12" w:space="0" w:color="16213E"/>
            </w:tcBorders>
          </w:tcPr>
          <w:p>
            <w:pPr>
              <w:keepNext w:val="0"/>
              <w:spacing w:before="0" w:after="0" w:lineRule="exact" w:line="195"/>
              <w:jc w:val="left"/>
            </w:pPr>
            <w:r xmlns:a="http://schemas.openxmlformats.org/drawingml/2006/main" xmlns:pic="http://schemas.openxmlformats.org/drawingml/2006/picture">
              <w:rPr>
                <w:rFonts w:ascii="Figtree" w:hAnsi="Figtree" w:cs="Figtree" w:eastAsia="Figtree"/>
                <w:b/>
                <w:color w:val="5A5F6E"/>
                <w:spacing w:val="10"/>
                <w:sz w:val="15"/>
                <w:szCs w:val="15"/>
              </w:rPr>
              <w:t xml:space="preserve">SPENDING</w:t>
            </w:r>
          </w:p>
        </w:tc>
        <w:tc>
          <w:tcPr>
            <w:tcW w:type="dxa" w:w="1361"/>
            <w:tcBorders xmlns:a="http://schemas.openxmlformats.org/drawingml/2006/main" xmlns:pic="http://schemas.openxmlformats.org/drawingml/2006/picture">
              <w:bottom w:val="single" w:sz="12" w:space="0" w:color="16213E"/>
            </w:tcBorders>
          </w:tcPr>
          <w:p/>
        </w:tc>
      </w:tr>
      <w:tr>
        <w:tc>
          <w:tcPr>
            <w:tcW w:type="dxa" w:w="3288"/>
            <w:tcBorders xmlns:a="http://schemas.openxmlformats.org/drawingml/2006/main" xmlns:pic="http://schemas.openxmlformats.org/drawingml/2006/picture">
              <w:bottom w:val="single" w:sz="4" w:space="0" w:color="D9D9D9"/>
            </w:tcBorders>
          </w:tcPr>
          <w:p>
            <w:pPr>
              <w:keepNext w:val="0"/>
              <w:spacing w:before="0" w:after="0" w:lineRule="exact" w:line="247"/>
              <w:jc w:val="left"/>
            </w:pPr>
            <w:r xmlns:a="http://schemas.openxmlformats.org/drawingml/2006/main" xmlns:pic="http://schemas.openxmlformats.org/drawingml/2006/picture">
              <w:rPr>
                <w:rFonts w:ascii="Figtree" w:hAnsi="Figtree" w:cs="Figtree" w:eastAsia="Figtree"/>
                <w:color w:val="16213E"/>
                <w:sz w:val="19"/>
                <w:szCs w:val="19"/>
              </w:rPr>
              <w:t xml:space="preserve">Donations and legacies</w:t>
            </w:r>
          </w:p>
        </w:tc>
        <w:tc>
          <w:tcPr>
            <w:tcW w:type="dxa" w:w="1361"/>
            <w:tcBorders xmlns:a="http://schemas.openxmlformats.org/drawingml/2006/main" xmlns:pic="http://schemas.openxmlformats.org/drawingml/2006/picture">
              <w:bottom w:val="single" w:sz="4" w:space="0" w:color="D9D9D9"/>
            </w:tcBorders>
          </w:tcPr>
          <w:p>
            <w:pPr>
              <w:keepNext w:val="0"/>
              <w:spacing w:before="0" w:after="0" w:lineRule="exact" w:line="247"/>
              <w:jc w:val="right"/>
            </w:pPr>
            <w:r xmlns:a="http://schemas.openxmlformats.org/drawingml/2006/main" xmlns:pic="http://schemas.openxmlformats.org/drawingml/2006/picture">
              <w:rPr>
                <w:rFonts w:ascii="Figtree" w:hAnsi="Figtree" w:cs="Figtree" w:eastAsia="Figtree"/>
                <w:color w:val="16213E"/>
                <w:sz w:val="19"/>
                <w:szCs w:val="19"/>
              </w:rPr>
              <w:t xml:space="preserve">21.4</w:t>
            </w:r>
          </w:p>
        </w:tc>
        <w:tc>
          <w:tcPr>
            <w:tcW w:type="dxa" w:w="454"/>
          </w:tcPr>
          <w:p/>
        </w:tc>
        <w:tc>
          <w:tcPr>
            <w:tcW w:type="dxa" w:w="3061"/>
            <w:tcBorders xmlns:a="http://schemas.openxmlformats.org/drawingml/2006/main" xmlns:pic="http://schemas.openxmlformats.org/drawingml/2006/picture">
              <w:bottom w:val="single" w:sz="4" w:space="0" w:color="D9D9D9"/>
            </w:tcBorders>
          </w:tcPr>
          <w:p>
            <w:pPr>
              <w:keepNext w:val="0"/>
              <w:spacing w:before="0" w:after="0" w:lineRule="exact" w:line="247"/>
              <w:jc w:val="left"/>
            </w:pPr>
            <w:r xmlns:a="http://schemas.openxmlformats.org/drawingml/2006/main" xmlns:pic="http://schemas.openxmlformats.org/drawingml/2006/picture">
              <w:rPr>
                <w:rFonts w:ascii="Figtree" w:hAnsi="Figtree" w:cs="Figtree" w:eastAsia="Figtree"/>
                <w:color w:val="16213E"/>
                <w:sz w:val="19"/>
                <w:szCs w:val="19"/>
              </w:rPr>
              <w:t xml:space="preserve">Education</w:t>
            </w:r>
          </w:p>
        </w:tc>
        <w:tc>
          <w:tcPr>
            <w:tcW w:type="dxa" w:w="1361"/>
            <w:tcBorders xmlns:a="http://schemas.openxmlformats.org/drawingml/2006/main" xmlns:pic="http://schemas.openxmlformats.org/drawingml/2006/picture">
              <w:bottom w:val="single" w:sz="4" w:space="0" w:color="D9D9D9"/>
            </w:tcBorders>
          </w:tcPr>
          <w:p>
            <w:pPr>
              <w:keepNext w:val="0"/>
              <w:spacing w:before="0" w:after="0" w:lineRule="exact" w:line="247"/>
              <w:jc w:val="right"/>
            </w:pPr>
            <w:r xmlns:a="http://schemas.openxmlformats.org/drawingml/2006/main" xmlns:pic="http://schemas.openxmlformats.org/drawingml/2006/picture">
              <w:rPr>
                <w:rFonts w:ascii="Figtree" w:hAnsi="Figtree" w:cs="Figtree" w:eastAsia="Figtree"/>
                <w:color w:val="16213E"/>
                <w:sz w:val="19"/>
                <w:szCs w:val="19"/>
              </w:rPr>
              <w:t xml:space="preserve">16.5</w:t>
            </w:r>
          </w:p>
        </w:tc>
      </w:tr>
      <w:tr>
        <w:tc>
          <w:tcPr>
            <w:tcW w:type="dxa" w:w="3288"/>
            <w:tcBorders xmlns:a="http://schemas.openxmlformats.org/drawingml/2006/main" xmlns:pic="http://schemas.openxmlformats.org/drawingml/2006/picture">
              <w:bottom w:val="single" w:sz="4" w:space="0" w:color="D9D9D9"/>
            </w:tcBorders>
          </w:tcPr>
          <w:p>
            <w:pPr>
              <w:keepNext w:val="0"/>
              <w:spacing w:before="0" w:after="0" w:lineRule="exact" w:line="247"/>
              <w:jc w:val="left"/>
            </w:pPr>
            <w:r xmlns:a="http://schemas.openxmlformats.org/drawingml/2006/main" xmlns:pic="http://schemas.openxmlformats.org/drawingml/2006/picture">
              <w:rPr>
                <w:rFonts w:ascii="Figtree" w:hAnsi="Figtree" w:cs="Figtree" w:eastAsia="Figtree"/>
                <w:color w:val="16213E"/>
                <w:sz w:val="19"/>
                <w:szCs w:val="19"/>
              </w:rPr>
              <w:t xml:space="preserve">Trusts and foundations</w:t>
            </w:r>
          </w:p>
        </w:tc>
        <w:tc>
          <w:tcPr>
            <w:tcW w:type="dxa" w:w="1361"/>
            <w:tcBorders xmlns:a="http://schemas.openxmlformats.org/drawingml/2006/main" xmlns:pic="http://schemas.openxmlformats.org/drawingml/2006/picture">
              <w:bottom w:val="single" w:sz="4" w:space="0" w:color="D9D9D9"/>
            </w:tcBorders>
          </w:tcPr>
          <w:p>
            <w:pPr>
              <w:keepNext w:val="0"/>
              <w:spacing w:before="0" w:after="0" w:lineRule="exact" w:line="247"/>
              <w:jc w:val="right"/>
            </w:pPr>
            <w:r xmlns:a="http://schemas.openxmlformats.org/drawingml/2006/main" xmlns:pic="http://schemas.openxmlformats.org/drawingml/2006/picture">
              <w:rPr>
                <w:rFonts w:ascii="Figtree" w:hAnsi="Figtree" w:cs="Figtree" w:eastAsia="Figtree"/>
                <w:color w:val="16213E"/>
                <w:sz w:val="19"/>
                <w:szCs w:val="19"/>
              </w:rPr>
              <w:t xml:space="preserve">14.9</w:t>
            </w:r>
          </w:p>
        </w:tc>
        <w:tc>
          <w:tcPr>
            <w:tcW w:type="dxa" w:w="454"/>
          </w:tcPr>
          <w:p/>
        </w:tc>
        <w:tc>
          <w:tcPr>
            <w:tcW w:type="dxa" w:w="3061"/>
            <w:tcBorders xmlns:a="http://schemas.openxmlformats.org/drawingml/2006/main" xmlns:pic="http://schemas.openxmlformats.org/drawingml/2006/picture">
              <w:bottom w:val="single" w:sz="4" w:space="0" w:color="D9D9D9"/>
            </w:tcBorders>
          </w:tcPr>
          <w:p>
            <w:pPr>
              <w:keepNext w:val="0"/>
              <w:spacing w:before="0" w:after="0" w:lineRule="exact" w:line="247"/>
              <w:jc w:val="left"/>
            </w:pPr>
            <w:r xmlns:a="http://schemas.openxmlformats.org/drawingml/2006/main" xmlns:pic="http://schemas.openxmlformats.org/drawingml/2006/picture">
              <w:rPr>
                <w:rFonts w:ascii="Figtree" w:hAnsi="Figtree" w:cs="Figtree" w:eastAsia="Figtree"/>
                <w:color w:val="16213E"/>
                <w:sz w:val="19"/>
                <w:szCs w:val="19"/>
              </w:rPr>
              <w:t xml:space="preserve">Health</w:t>
            </w:r>
          </w:p>
        </w:tc>
        <w:tc>
          <w:tcPr>
            <w:tcW w:type="dxa" w:w="1361"/>
            <w:tcBorders xmlns:a="http://schemas.openxmlformats.org/drawingml/2006/main" xmlns:pic="http://schemas.openxmlformats.org/drawingml/2006/picture">
              <w:bottom w:val="single" w:sz="4" w:space="0" w:color="D9D9D9"/>
            </w:tcBorders>
          </w:tcPr>
          <w:p>
            <w:pPr>
              <w:keepNext w:val="0"/>
              <w:spacing w:before="0" w:after="0" w:lineRule="exact" w:line="247"/>
              <w:jc w:val="right"/>
            </w:pPr>
            <w:r xmlns:a="http://schemas.openxmlformats.org/drawingml/2006/main" xmlns:pic="http://schemas.openxmlformats.org/drawingml/2006/picture">
              <w:rPr>
                <w:rFonts w:ascii="Figtree" w:hAnsi="Figtree" w:cs="Figtree" w:eastAsia="Figtree"/>
                <w:color w:val="16213E"/>
                <w:sz w:val="19"/>
                <w:szCs w:val="19"/>
              </w:rPr>
              <w:t xml:space="preserve">13.1</w:t>
            </w:r>
          </w:p>
        </w:tc>
      </w:tr>
      <w:tr>
        <w:tc>
          <w:tcPr>
            <w:tcW w:type="dxa" w:w="3288"/>
            <w:tcBorders xmlns:a="http://schemas.openxmlformats.org/drawingml/2006/main" xmlns:pic="http://schemas.openxmlformats.org/drawingml/2006/picture">
              <w:bottom w:val="single" w:sz="4" w:space="0" w:color="D9D9D9"/>
            </w:tcBorders>
          </w:tcPr>
          <w:p>
            <w:pPr>
              <w:keepNext w:val="0"/>
              <w:spacing w:before="0" w:after="0" w:lineRule="exact" w:line="247"/>
              <w:jc w:val="left"/>
            </w:pPr>
            <w:r xmlns:a="http://schemas.openxmlformats.org/drawingml/2006/main" xmlns:pic="http://schemas.openxmlformats.org/drawingml/2006/picture">
              <w:rPr>
                <w:rFonts w:ascii="Figtree" w:hAnsi="Figtree" w:cs="Figtree" w:eastAsia="Figtree"/>
                <w:color w:val="16213E"/>
                <w:sz w:val="19"/>
                <w:szCs w:val="19"/>
              </w:rPr>
              <w:t xml:space="preserve">Government contracts</w:t>
            </w:r>
          </w:p>
        </w:tc>
        <w:tc>
          <w:tcPr>
            <w:tcW w:type="dxa" w:w="1361"/>
            <w:tcBorders xmlns:a="http://schemas.openxmlformats.org/drawingml/2006/main" xmlns:pic="http://schemas.openxmlformats.org/drawingml/2006/picture">
              <w:bottom w:val="single" w:sz="4" w:space="0" w:color="D9D9D9"/>
            </w:tcBorders>
          </w:tcPr>
          <w:p>
            <w:pPr>
              <w:keepNext w:val="0"/>
              <w:spacing w:before="0" w:after="0" w:lineRule="exact" w:line="247"/>
              <w:jc w:val="right"/>
            </w:pPr>
            <w:r xmlns:a="http://schemas.openxmlformats.org/drawingml/2006/main" xmlns:pic="http://schemas.openxmlformats.org/drawingml/2006/picture">
              <w:rPr>
                <w:rFonts w:ascii="Figtree" w:hAnsi="Figtree" w:cs="Figtree" w:eastAsia="Figtree"/>
                <w:color w:val="16213E"/>
                <w:sz w:val="19"/>
                <w:szCs w:val="19"/>
              </w:rPr>
              <w:t xml:space="preserve">8.3</w:t>
            </w:r>
          </w:p>
        </w:tc>
        <w:tc>
          <w:tcPr>
            <w:tcW w:type="dxa" w:w="454"/>
          </w:tcPr>
          <w:p/>
        </w:tc>
        <w:tc>
          <w:tcPr>
            <w:tcW w:type="dxa" w:w="3061"/>
            <w:tcBorders xmlns:a="http://schemas.openxmlformats.org/drawingml/2006/main" xmlns:pic="http://schemas.openxmlformats.org/drawingml/2006/picture">
              <w:bottom w:val="single" w:sz="4" w:space="0" w:color="D9D9D9"/>
            </w:tcBorders>
          </w:tcPr>
          <w:p>
            <w:pPr>
              <w:keepNext w:val="0"/>
              <w:spacing w:before="0" w:after="0" w:lineRule="exact" w:line="247"/>
              <w:jc w:val="left"/>
            </w:pPr>
            <w:r xmlns:a="http://schemas.openxmlformats.org/drawingml/2006/main" xmlns:pic="http://schemas.openxmlformats.org/drawingml/2006/picture">
              <w:rPr>
                <w:rFonts w:ascii="Figtree" w:hAnsi="Figtree" w:cs="Figtree" w:eastAsia="Figtree"/>
                <w:color w:val="16213E"/>
                <w:sz w:val="19"/>
                <w:szCs w:val="19"/>
              </w:rPr>
              <w:t xml:space="preserve">Environment</w:t>
            </w:r>
          </w:p>
        </w:tc>
        <w:tc>
          <w:tcPr>
            <w:tcW w:type="dxa" w:w="1361"/>
            <w:tcBorders xmlns:a="http://schemas.openxmlformats.org/drawingml/2006/main" xmlns:pic="http://schemas.openxmlformats.org/drawingml/2006/picture">
              <w:bottom w:val="single" w:sz="4" w:space="0" w:color="D9D9D9"/>
            </w:tcBorders>
          </w:tcPr>
          <w:p>
            <w:pPr>
              <w:keepNext w:val="0"/>
              <w:spacing w:before="0" w:after="0" w:lineRule="exact" w:line="247"/>
              <w:jc w:val="right"/>
            </w:pPr>
            <w:r xmlns:a="http://schemas.openxmlformats.org/drawingml/2006/main" xmlns:pic="http://schemas.openxmlformats.org/drawingml/2006/picture">
              <w:rPr>
                <w:rFonts w:ascii="Figtree" w:hAnsi="Figtree" w:cs="Figtree" w:eastAsia="Figtree"/>
                <w:color w:val="16213E"/>
                <w:sz w:val="19"/>
                <w:szCs w:val="19"/>
              </w:rPr>
              <w:t xml:space="preserve">8.7</w:t>
            </w:r>
          </w:p>
        </w:tc>
      </w:tr>
      <w:tr>
        <w:tc>
          <w:tcPr>
            <w:tcW w:type="dxa" w:w="3288"/>
            <w:tcBorders xmlns:a="http://schemas.openxmlformats.org/drawingml/2006/main" xmlns:pic="http://schemas.openxmlformats.org/drawingml/2006/picture">
              <w:bottom w:val="single" w:sz="4" w:space="0" w:color="D9D9D9"/>
            </w:tcBorders>
          </w:tcPr>
          <w:p>
            <w:pPr>
              <w:keepNext w:val="0"/>
              <w:spacing w:before="0" w:after="0" w:lineRule="exact" w:line="247"/>
              <w:jc w:val="left"/>
            </w:pPr>
            <w:r xmlns:a="http://schemas.openxmlformats.org/drawingml/2006/main" xmlns:pic="http://schemas.openxmlformats.org/drawingml/2006/picture">
              <w:rPr>
                <w:rFonts w:ascii="Figtree" w:hAnsi="Figtree" w:cs="Figtree" w:eastAsia="Figtree"/>
                <w:color w:val="16213E"/>
                <w:sz w:val="19"/>
                <w:szCs w:val="19"/>
              </w:rPr>
              <w:t xml:space="preserve">Investment income</w:t>
            </w:r>
          </w:p>
        </w:tc>
        <w:tc>
          <w:tcPr>
            <w:tcW w:type="dxa" w:w="1361"/>
            <w:tcBorders xmlns:a="http://schemas.openxmlformats.org/drawingml/2006/main" xmlns:pic="http://schemas.openxmlformats.org/drawingml/2006/picture">
              <w:bottom w:val="single" w:sz="4" w:space="0" w:color="D9D9D9"/>
            </w:tcBorders>
          </w:tcPr>
          <w:p>
            <w:pPr>
              <w:keepNext w:val="0"/>
              <w:spacing w:before="0" w:after="0" w:lineRule="exact" w:line="247"/>
              <w:jc w:val="right"/>
            </w:pPr>
            <w:r xmlns:a="http://schemas.openxmlformats.org/drawingml/2006/main" xmlns:pic="http://schemas.openxmlformats.org/drawingml/2006/picture">
              <w:rPr>
                <w:rFonts w:ascii="Figtree" w:hAnsi="Figtree" w:cs="Figtree" w:eastAsia="Figtree"/>
                <w:color w:val="16213E"/>
                <w:sz w:val="19"/>
                <w:szCs w:val="19"/>
              </w:rPr>
              <w:t xml:space="preserve">4.6</w:t>
            </w:r>
          </w:p>
        </w:tc>
        <w:tc>
          <w:tcPr>
            <w:tcW w:type="dxa" w:w="454"/>
          </w:tcPr>
          <w:p/>
        </w:tc>
        <w:tc>
          <w:tcPr>
            <w:tcW w:type="dxa" w:w="3061"/>
            <w:tcBorders xmlns:a="http://schemas.openxmlformats.org/drawingml/2006/main" xmlns:pic="http://schemas.openxmlformats.org/drawingml/2006/picture">
              <w:bottom w:val="single" w:sz="4" w:space="0" w:color="D9D9D9"/>
            </w:tcBorders>
          </w:tcPr>
          <w:p>
            <w:pPr>
              <w:keepNext w:val="0"/>
              <w:spacing w:before="0" w:after="0" w:lineRule="exact" w:line="247"/>
              <w:jc w:val="left"/>
            </w:pPr>
            <w:r xmlns:a="http://schemas.openxmlformats.org/drawingml/2006/main" xmlns:pic="http://schemas.openxmlformats.org/drawingml/2006/picture">
              <w:rPr>
                <w:rFonts w:ascii="Figtree" w:hAnsi="Figtree" w:cs="Figtree" w:eastAsia="Figtree"/>
                <w:color w:val="16213E"/>
                <w:sz w:val="19"/>
                <w:szCs w:val="19"/>
              </w:rPr>
              <w:t xml:space="preserve">Communities</w:t>
            </w:r>
          </w:p>
        </w:tc>
        <w:tc>
          <w:tcPr>
            <w:tcW w:type="dxa" w:w="1361"/>
            <w:tcBorders xmlns:a="http://schemas.openxmlformats.org/drawingml/2006/main" xmlns:pic="http://schemas.openxmlformats.org/drawingml/2006/picture">
              <w:bottom w:val="single" w:sz="4" w:space="0" w:color="D9D9D9"/>
            </w:tcBorders>
          </w:tcPr>
          <w:p>
            <w:pPr>
              <w:keepNext w:val="0"/>
              <w:spacing w:before="0" w:after="0" w:lineRule="exact" w:line="247"/>
              <w:jc w:val="right"/>
            </w:pPr>
            <w:r xmlns:a="http://schemas.openxmlformats.org/drawingml/2006/main" xmlns:pic="http://schemas.openxmlformats.org/drawingml/2006/picture">
              <w:rPr>
                <w:rFonts w:ascii="Figtree" w:hAnsi="Figtree" w:cs="Figtree" w:eastAsia="Figtree"/>
                <w:color w:val="16213E"/>
                <w:sz w:val="19"/>
                <w:szCs w:val="19"/>
              </w:rPr>
              <w:t xml:space="preserve">6.8</w:t>
            </w:r>
          </w:p>
        </w:tc>
      </w:tr>
      <w:tr>
        <w:tc>
          <w:tcPr>
            <w:tcW w:type="dxa" w:w="3288"/>
            <w:tcBorders xmlns:a="http://schemas.openxmlformats.org/drawingml/2006/main" xmlns:pic="http://schemas.openxmlformats.org/drawingml/2006/picture">
              <w:bottom w:val="single" w:sz="4" w:space="0" w:color="D9D9D9"/>
            </w:tcBorders>
          </w:tcPr>
          <w:p>
            <w:pPr>
              <w:keepNext w:val="0"/>
              <w:spacing w:before="0" w:after="0" w:lineRule="exact" w:line="247"/>
              <w:jc w:val="left"/>
            </w:pPr>
          </w:p>
        </w:tc>
        <w:tc>
          <w:tcPr>
            <w:tcW w:type="dxa" w:w="1361"/>
            <w:tcBorders xmlns:a="http://schemas.openxmlformats.org/drawingml/2006/main" xmlns:pic="http://schemas.openxmlformats.org/drawingml/2006/picture">
              <w:bottom w:val="single" w:sz="4" w:space="0" w:color="D9D9D9"/>
            </w:tcBorders>
          </w:tcPr>
          <w:p>
            <w:pPr>
              <w:keepNext w:val="0"/>
              <w:spacing w:before="0" w:after="0" w:lineRule="exact" w:line="247"/>
              <w:jc w:val="right"/>
            </w:pPr>
          </w:p>
        </w:tc>
        <w:tc>
          <w:tcPr>
            <w:tcW w:type="dxa" w:w="454"/>
          </w:tcPr>
          <w:p/>
        </w:tc>
        <w:tc>
          <w:tcPr>
            <w:tcW w:type="dxa" w:w="3061"/>
            <w:tcBorders xmlns:a="http://schemas.openxmlformats.org/drawingml/2006/main" xmlns:pic="http://schemas.openxmlformats.org/drawingml/2006/picture">
              <w:bottom w:val="single" w:sz="4" w:space="0" w:color="D9D9D9"/>
            </w:tcBorders>
          </w:tcPr>
          <w:p>
            <w:pPr>
              <w:keepNext w:val="0"/>
              <w:spacing w:before="0" w:after="0" w:lineRule="exact" w:line="247"/>
              <w:jc w:val="left"/>
            </w:pPr>
            <w:r xmlns:a="http://schemas.openxmlformats.org/drawingml/2006/main" xmlns:pic="http://schemas.openxmlformats.org/drawingml/2006/picture">
              <w:rPr>
                <w:rFonts w:ascii="Figtree" w:hAnsi="Figtree" w:cs="Figtree" w:eastAsia="Figtree"/>
                <w:color w:val="16213E"/>
                <w:sz w:val="19"/>
                <w:szCs w:val="19"/>
              </w:rPr>
              <w:t xml:space="preserve">Running the foundation</w:t>
            </w:r>
          </w:p>
        </w:tc>
        <w:tc>
          <w:tcPr>
            <w:tcW w:type="dxa" w:w="1361"/>
            <w:tcBorders xmlns:a="http://schemas.openxmlformats.org/drawingml/2006/main" xmlns:pic="http://schemas.openxmlformats.org/drawingml/2006/picture">
              <w:bottom w:val="single" w:sz="4" w:space="0" w:color="D9D9D9"/>
            </w:tcBorders>
          </w:tcPr>
          <w:p>
            <w:pPr>
              <w:keepNext w:val="0"/>
              <w:spacing w:before="0" w:after="0" w:lineRule="exact" w:line="247"/>
              <w:jc w:val="right"/>
            </w:pPr>
            <w:r xmlns:a="http://schemas.openxmlformats.org/drawingml/2006/main" xmlns:pic="http://schemas.openxmlformats.org/drawingml/2006/picture">
              <w:rPr>
                <w:rFonts w:ascii="Figtree" w:hAnsi="Figtree" w:cs="Figtree" w:eastAsia="Figtree"/>
                <w:color w:val="16213E"/>
                <w:sz w:val="19"/>
                <w:szCs w:val="19"/>
              </w:rPr>
              <w:t xml:space="preserve">3.5</w:t>
            </w:r>
          </w:p>
        </w:tc>
      </w:tr>
      <w:tr>
        <w:tc>
          <w:tcPr>
            <w:tcW w:type="dxa" w:w="3288"/>
            <w:tcBorders xmlns:a="http://schemas.openxmlformats.org/drawingml/2006/main" xmlns:pic="http://schemas.openxmlformats.org/drawingml/2006/picture">
              <w:top w:val="single" w:sz="12" w:space="0" w:color="8A3FB0"/>
            </w:tcBorders>
          </w:tcPr>
          <w:p>
            <w:pPr>
              <w:keepNext w:val="0"/>
              <w:spacing w:before="0" w:after="0" w:lineRule="exact" w:line="247"/>
              <w:jc w:val="left"/>
            </w:pPr>
            <w:r xmlns:a="http://schemas.openxmlformats.org/drawingml/2006/main" xmlns:pic="http://schemas.openxmlformats.org/drawingml/2006/picture">
              <w:rPr>
                <w:rFonts w:ascii="Figtree" w:hAnsi="Figtree" w:cs="Figtree" w:eastAsia="Figtree"/>
                <w:b/>
                <w:color w:val="7E39A1"/>
                <w:sz w:val="19"/>
                <w:szCs w:val="19"/>
              </w:rPr>
              <w:t xml:space="preserve">Total income</w:t>
            </w:r>
          </w:p>
        </w:tc>
        <w:tc>
          <w:tcPr>
            <w:tcW w:type="dxa" w:w="1361"/>
            <w:tcBorders xmlns:a="http://schemas.openxmlformats.org/drawingml/2006/main" xmlns:pic="http://schemas.openxmlformats.org/drawingml/2006/picture">
              <w:top w:val="single" w:sz="12" w:space="0" w:color="8A3FB0"/>
            </w:tcBorders>
          </w:tcPr>
          <w:p>
            <w:pPr>
              <w:keepNext w:val="0"/>
              <w:spacing w:before="0" w:after="0" w:lineRule="exact" w:line="247"/>
              <w:jc w:val="right"/>
            </w:pPr>
            <w:r xmlns:a="http://schemas.openxmlformats.org/drawingml/2006/main" xmlns:pic="http://schemas.openxmlformats.org/drawingml/2006/picture">
              <w:rPr>
                <w:rFonts w:ascii="Figtree" w:hAnsi="Figtree" w:cs="Figtree" w:eastAsia="Figtree"/>
                <w:b/>
                <w:color w:val="7E39A1"/>
                <w:sz w:val="19"/>
                <w:szCs w:val="19"/>
              </w:rPr>
              <w:t xml:space="preserve">49.2</w:t>
            </w:r>
          </w:p>
        </w:tc>
        <w:tc>
          <w:tcPr>
            <w:tcW w:type="dxa" w:w="454"/>
          </w:tcPr>
          <w:p/>
        </w:tc>
        <w:tc>
          <w:tcPr>
            <w:tcW w:type="dxa" w:w="3061"/>
            <w:tcBorders xmlns:a="http://schemas.openxmlformats.org/drawingml/2006/main" xmlns:pic="http://schemas.openxmlformats.org/drawingml/2006/picture">
              <w:top w:val="single" w:sz="12" w:space="0" w:color="8A3FB0"/>
            </w:tcBorders>
          </w:tcPr>
          <w:p>
            <w:pPr>
              <w:keepNext w:val="0"/>
              <w:spacing w:before="0" w:after="0" w:lineRule="exact" w:line="247"/>
              <w:jc w:val="left"/>
            </w:pPr>
            <w:r xmlns:a="http://schemas.openxmlformats.org/drawingml/2006/main" xmlns:pic="http://schemas.openxmlformats.org/drawingml/2006/picture">
              <w:rPr>
                <w:rFonts w:ascii="Figtree" w:hAnsi="Figtree" w:cs="Figtree" w:eastAsia="Figtree"/>
                <w:b/>
                <w:color w:val="7E39A1"/>
                <w:sz w:val="19"/>
                <w:szCs w:val="19"/>
              </w:rPr>
              <w:t xml:space="preserve">Total spending</w:t>
            </w:r>
          </w:p>
        </w:tc>
        <w:tc>
          <w:tcPr>
            <w:tcW w:type="dxa" w:w="1361"/>
            <w:tcBorders xmlns:a="http://schemas.openxmlformats.org/drawingml/2006/main" xmlns:pic="http://schemas.openxmlformats.org/drawingml/2006/picture">
              <w:top w:val="single" w:sz="12" w:space="0" w:color="8A3FB0"/>
            </w:tcBorders>
          </w:tcPr>
          <w:p>
            <w:pPr>
              <w:keepNext w:val="0"/>
              <w:spacing w:before="0" w:after="0" w:lineRule="exact" w:line="247"/>
              <w:jc w:val="right"/>
            </w:pPr>
            <w:r xmlns:a="http://schemas.openxmlformats.org/drawingml/2006/main" xmlns:pic="http://schemas.openxmlformats.org/drawingml/2006/picture">
              <w:rPr>
                <w:rFonts w:ascii="Figtree" w:hAnsi="Figtree" w:cs="Figtree" w:eastAsia="Figtree"/>
                <w:b/>
                <w:color w:val="7E39A1"/>
                <w:sz w:val="19"/>
                <w:szCs w:val="19"/>
              </w:rPr>
              <w:t xml:space="preserve">48.6</w:t>
            </w:r>
          </w:p>
        </w:tc>
      </w:tr>
    </w:tbl>
    <w:p>
      <w:pPr>
        <w:sectPr>
          <w:headerReference w:type="default" r:id="rId55"/>
          <w:footerReference w:type="default" r:id="rId56"/>
          <w:pgSz w:w="11906" w:h="16838"/>
          <w:pgMar w:top="1701" w:right="1134" w:bottom="1134" w:left="1247" w:header="340" w:footer="567" w:gutter="0"/>
          <w:cols w:space="720"/>
          <w:docGrid w:linePitch="360"/>
        </w:sectPr>
      </w:pPr>
    </w:p>
    <w:p>
      <w:pPr>
        <w:keepNext w:val="0"/>
        <w:spacing w:before="0" w:after="0" w:lineRule="exact" w:line="300"/>
        <w:jc w:val="left"/>
      </w:pPr>
      <w:r>
        <mc:AlternateContent xmlns:a="http://schemas.openxmlformats.org/drawingml/2006/main" xmlns:pic="http://schemas.openxmlformats.org/drawingml/2006/picture">
          <mc:Choice Requires="wps">
            <w:drawing>
              <wp:anchor distT="0" distB="0" distL="0" distR="0" simplePos="0" relativeHeight="5" behindDoc="0" locked="0" layoutInCell="1" allowOverlap="1">
                <wp:simplePos x="0" y="0"/>
                <wp:positionH relativeFrom="page">
                  <wp:posOffset>756000</wp:posOffset>
                </wp:positionH>
                <wp:positionV relativeFrom="page">
                  <wp:posOffset>5400000</wp:posOffset>
                </wp:positionV>
                <wp:extent cx="1175040" cy="216000"/>
                <wp:effectExtent l="0" t="0" r="0" b="0"/>
                <wp:wrapNone/>
                <wp:docPr id="1084" name="Shape 1084"/>
                <wp:cNvGraphicFramePr/>
                <a:graphic>
                  <a:graphicData uri="http://schemas.microsoft.com/office/word/2010/wordprocessingShape">
                    <wps:wsp>
                      <wps:cNvSpPr/>
                      <wps:spPr>
                        <a:xfrm>
                          <a:off x="0" y="0"/>
                          <a:ext cx="1175040" cy="216000"/>
                        </a:xfrm>
                        <a:prstGeom prst="rect">
                          <a:avLst/>
                        </a:prstGeom>
                        <a:solidFill>
                          <a:srgbClr val="2559D6"/>
                        </a:solidFill>
                        <a:ln>
                          <a:noFill/>
                        </a:ln>
                      </wps:spPr>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5" behindDoc="0" locked="0" layoutInCell="1" allowOverlap="1">
                <wp:simplePos x="0" y="0"/>
                <wp:positionH relativeFrom="page">
                  <wp:posOffset>1974240</wp:posOffset>
                </wp:positionH>
                <wp:positionV relativeFrom="page">
                  <wp:posOffset>5400000</wp:posOffset>
                </wp:positionV>
                <wp:extent cx="1175040" cy="216000"/>
                <wp:effectExtent l="0" t="0" r="0" b="0"/>
                <wp:wrapNone/>
                <wp:docPr id="1085" name="Shape 1085"/>
                <wp:cNvGraphicFramePr/>
                <a:graphic>
                  <a:graphicData uri="http://schemas.microsoft.com/office/word/2010/wordprocessingShape">
                    <wps:wsp>
                      <wps:cNvSpPr/>
                      <wps:spPr>
                        <a:xfrm>
                          <a:off x="0" y="0"/>
                          <a:ext cx="1175040" cy="216000"/>
                        </a:xfrm>
                        <a:prstGeom prst="rect">
                          <a:avLst/>
                        </a:prstGeom>
                        <a:solidFill>
                          <a:srgbClr val="E04F39"/>
                        </a:solidFill>
                        <a:ln>
                          <a:noFill/>
                        </a:ln>
                      </wps:spPr>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5" behindDoc="0" locked="0" layoutInCell="1" allowOverlap="1">
                <wp:simplePos x="0" y="0"/>
                <wp:positionH relativeFrom="page">
                  <wp:posOffset>3192480</wp:posOffset>
                </wp:positionH>
                <wp:positionV relativeFrom="page">
                  <wp:posOffset>5400000</wp:posOffset>
                </wp:positionV>
                <wp:extent cx="1175040" cy="216000"/>
                <wp:effectExtent l="0" t="0" r="0" b="0"/>
                <wp:wrapNone/>
                <wp:docPr id="1086" name="Shape 1086"/>
                <wp:cNvGraphicFramePr/>
                <a:graphic>
                  <a:graphicData uri="http://schemas.microsoft.com/office/word/2010/wordprocessingShape">
                    <wps:wsp>
                      <wps:cNvSpPr/>
                      <wps:spPr>
                        <a:xfrm>
                          <a:off x="0" y="0"/>
                          <a:ext cx="1175040" cy="216000"/>
                        </a:xfrm>
                        <a:prstGeom prst="rect">
                          <a:avLst/>
                        </a:prstGeom>
                        <a:solidFill>
                          <a:srgbClr val="009682"/>
                        </a:solidFill>
                        <a:ln>
                          <a:noFill/>
                        </a:ln>
                      </wps:spPr>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5" behindDoc="0" locked="0" layoutInCell="1" allowOverlap="1">
                <wp:simplePos x="0" y="0"/>
                <wp:positionH relativeFrom="page">
                  <wp:posOffset>4410720</wp:posOffset>
                </wp:positionH>
                <wp:positionV relativeFrom="page">
                  <wp:posOffset>5400000</wp:posOffset>
                </wp:positionV>
                <wp:extent cx="1175040" cy="216000"/>
                <wp:effectExtent l="0" t="0" r="0" b="0"/>
                <wp:wrapNone/>
                <wp:docPr id="1087" name="Shape 1087"/>
                <wp:cNvGraphicFramePr/>
                <a:graphic>
                  <a:graphicData uri="http://schemas.microsoft.com/office/word/2010/wordprocessingShape">
                    <wps:wsp>
                      <wps:cNvSpPr/>
                      <wps:spPr>
                        <a:xfrm>
                          <a:off x="0" y="0"/>
                          <a:ext cx="1175040" cy="216000"/>
                        </a:xfrm>
                        <a:prstGeom prst="rect">
                          <a:avLst/>
                        </a:prstGeom>
                        <a:solidFill>
                          <a:srgbClr val="D4891A"/>
                        </a:solidFill>
                        <a:ln>
                          <a:noFill/>
                        </a:ln>
                      </wps:spPr>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5" behindDoc="0" locked="0" layoutInCell="1" allowOverlap="1">
                <wp:simplePos x="0" y="0"/>
                <wp:positionH relativeFrom="page">
                  <wp:posOffset>5628960</wp:posOffset>
                </wp:positionH>
                <wp:positionV relativeFrom="page">
                  <wp:posOffset>5400000</wp:posOffset>
                </wp:positionV>
                <wp:extent cx="1175040" cy="216000"/>
                <wp:effectExtent l="0" t="0" r="0" b="0"/>
                <wp:wrapNone/>
                <wp:docPr id="1088" name="Shape 1088"/>
                <wp:cNvGraphicFramePr/>
                <a:graphic>
                  <a:graphicData uri="http://schemas.microsoft.com/office/word/2010/wordprocessingShape">
                    <wps:wsp>
                      <wps:cNvSpPr/>
                      <wps:spPr>
                        <a:xfrm>
                          <a:off x="0" y="0"/>
                          <a:ext cx="1175040" cy="216000"/>
                        </a:xfrm>
                        <a:prstGeom prst="rect">
                          <a:avLst/>
                        </a:prstGeom>
                        <a:solidFill>
                          <a:srgbClr val="8A3FB0"/>
                        </a:solidFill>
                        <a:ln>
                          <a:noFill/>
                        </a:ln>
                      </wps:spPr>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20" behindDoc="0" locked="0" layoutInCell="1" allowOverlap="1">
                <wp:simplePos x="0" y="0"/>
                <wp:positionH relativeFrom="page">
                  <wp:posOffset>756000</wp:posOffset>
                </wp:positionH>
                <wp:positionV relativeFrom="page">
                  <wp:posOffset>3600000</wp:posOffset>
                </wp:positionV>
                <wp:extent cx="6048000" cy="1440000"/>
                <wp:effectExtent l="0" t="0" r="0" b="0"/>
                <wp:wrapNone/>
                <wp:docPr id="1089" name="Shape 1089"/>
                <wp:cNvGraphicFramePr/>
                <a:graphic>
                  <a:graphicData uri="http://schemas.microsoft.com/office/word/2010/wordprocessingShape">
                    <wps:wsp>
                      <wps:cNvSpPr/>
                      <wps:spPr>
                        <a:xfrm>
                          <a:off x="0" y="0"/>
                          <a:ext cx="6048000" cy="1440000"/>
                        </a:xfrm>
                        <a:prstGeom prst="rect">
                          <a:avLst/>
                        </a:prstGeom>
                        <a:noFill/>
                        <a:ln>
                          <a:noFill/>
                        </a:ln>
                      </wps:spPr>
                      <wps:txbx>
                        <w:txbxContent>
                          <w:p>
                            <w:pPr>
                              <w:spacing w:before="0" w:after="0" w:line="576" w:lineRule="exact"/>
                              <w:jc w:val="left"/>
                            </w:pPr>
                            <w:r>
                              <w:rPr>
                                <w:rFonts w:ascii="Figtree ExtraBold" w:hAnsi="Figtree ExtraBold" w:cs="Figtree ExtraBold" w:eastAsia="Figtree ExtraBold"/>
                                <w:color w:val="FFFFFF"/>
                                <w:sz w:val="48"/>
                                <w:szCs w:val="48"/>
                              </w:rPr>
                              <w:t xml:space="preserve">Connected problems</w:t>
                              <w:br/>
                              <w:t xml:space="preserve">need connected answers.</w:t>
                            </w:r>
                          </w:p>
                        </w:txbxContent>
                      </wps:txbx>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20" behindDoc="0" locked="0" layoutInCell="1" allowOverlap="1">
                <wp:simplePos x="0" y="0"/>
                <wp:positionH relativeFrom="page">
                  <wp:posOffset>756000</wp:posOffset>
                </wp:positionH>
                <wp:positionV relativeFrom="page">
                  <wp:posOffset>5976000</wp:posOffset>
                </wp:positionV>
                <wp:extent cx="6048000" cy="1080000"/>
                <wp:effectExtent l="0" t="0" r="0" b="0"/>
                <wp:wrapNone/>
                <wp:docPr id="1090" name="Shape 1090"/>
                <wp:cNvGraphicFramePr/>
                <a:graphic>
                  <a:graphicData uri="http://schemas.microsoft.com/office/word/2010/wordprocessingShape">
                    <wps:wsp>
                      <wps:cNvSpPr/>
                      <wps:spPr>
                        <a:xfrm>
                          <a:off x="0" y="0"/>
                          <a:ext cx="6048000" cy="1080000"/>
                        </a:xfrm>
                        <a:prstGeom prst="rect">
                          <a:avLst/>
                        </a:prstGeom>
                        <a:noFill/>
                        <a:ln>
                          <a:noFill/>
                        </a:ln>
                      </wps:spPr>
                      <wps:txbx>
                        <w:txbxContent>
                          <w:p>
                            <w:pPr>
                              <w:spacing w:before="0" w:after="0" w:line="270" w:lineRule="exact"/>
                              <w:jc w:val="left"/>
                            </w:pPr>
                            <w:r>
                              <w:rPr>
                                <w:rFonts w:ascii="Figtree" w:hAnsi="Figtree" w:cs="Figtree" w:eastAsia="Figtree"/>
                                <w:color w:val="A2A6B2"/>
                                <w:sz w:val="18"/>
                                <w:szCs w:val="18"/>
                              </w:rPr>
                              <w:t xml:space="preserve">Lumen Foundation · 12 Mill Lane, Harbourline · lumen-foundation.example</w:t>
                            </w:r>
                          </w:p>
                        </w:txbxContent>
                      </wps:txbx>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20" behindDoc="0" locked="0" layoutInCell="1" allowOverlap="1">
                <wp:simplePos x="0" y="0"/>
                <wp:positionH relativeFrom="page">
                  <wp:posOffset>756000</wp:posOffset>
                </wp:positionH>
                <wp:positionV relativeFrom="page">
                  <wp:posOffset>10008000</wp:posOffset>
                </wp:positionV>
                <wp:extent cx="6048000" cy="288000"/>
                <wp:effectExtent l="0" t="0" r="0" b="0"/>
                <wp:wrapNone/>
                <wp:docPr id="1091" name="Shape 1091"/>
                <wp:cNvGraphicFramePr/>
                <a:graphic>
                  <a:graphicData uri="http://schemas.microsoft.com/office/word/2010/wordprocessingShape">
                    <wps:wsp>
                      <wps:cNvSpPr/>
                      <wps:spPr>
                        <a:xfrm>
                          <a:off x="0" y="0"/>
                          <a:ext cx="6048000" cy="288000"/>
                        </a:xfrm>
                        <a:prstGeom prst="rect">
                          <a:avLst/>
                        </a:prstGeom>
                        <a:noFill/>
                        <a:ln>
                          <a:noFill/>
                        </a:ln>
                      </wps:spPr>
                      <wps:txbx>
                        <w:txbxContent>
                          <w:p>
                            <w:pPr>
                              <w:spacing w:before="0" w:after="0" w:line="179" w:lineRule="exact"/>
                              <w:jc w:val="left"/>
                            </w:pPr>
                            <w:r>
                              <w:rPr>
                                <w:rFonts w:ascii="Figtree SemiBold" w:hAnsi="Figtree SemiBold" w:cs="Figtree SemiBold" w:eastAsia="Figtree SemiBold"/>
                                <w:color w:val="7F8595"/>
                                <w:spacing w:val="30"/>
                                <w:sz w:val="13"/>
                                <w:szCs w:val="13"/>
                              </w:rPr>
                              <w:t xml:space="preserve">ILLUSTRATIVE SAMPLE · ALL NAMES AND FIGURES ARE INVENTED</w:t>
                            </w:r>
                          </w:p>
                        </w:txbxContent>
                      </wps:txbx>
                      <wps:bodyPr rot="0" vert="horz" wrap="square" lIns="0" tIns="0" rIns="0" bIns="0" anchor="t">
                        <a:noAutofit/>
                      </wps:bodyPr>
                    </wps:wsp>
                  </a:graphicData>
                </a:graphic>
              </wp:anchor>
            </w:drawing>
          </mc:Choice>
        </mc:AlternateContent>
      </w:r>
    </w:p>
    <w:sectPr w:rsidR="00FC693F" w:rsidRPr="0006063C" w:rsidSect="00034616">
      <w:headerReference w:type="default" r:id="rId58"/>
      <w:footerReference w:type="default" r:id="rId59"/>
      <w:pgSz w:w="11906" w:h="16838"/>
      <w:pgMar w:top="1361" w:right="1134" w:bottom="1134" w:left="1247" w:header="34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Rule="exact" w:line="20"/>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24" w:val="right"/>
      </w:tabs>
      <w:spacing w:after="0" w:lineRule="exact" w:line="200"/>
    </w:pPr>
    <w:r xmlns:a="http://schemas.openxmlformats.org/drawingml/2006/main" xmlns:pic="http://schemas.openxmlformats.org/drawingml/2006/picture">
      <w:rPr>
        <w:rFonts w:ascii="Figtree" w:hAnsi="Figtree" w:cs="Figtree" w:eastAsia="Figtree"/>
        <w:color w:val="5A5F6E"/>
        <w:spacing w:val="20"/>
        <w:sz w:val="13"/>
        <w:szCs w:val="13"/>
      </w:rPr>
      <w:t xml:space="preserve">LUMEN FOUNDATION · IMPACT REPORT 2025 · ILLUSTRATIVE SAMPLE</w:t>
    </w:r>
    <w:r xmlns:a="http://schemas.openxmlformats.org/drawingml/2006/main" xmlns:pic="http://schemas.openxmlformats.org/drawingml/2006/picture">
      <w:tab/>
    </w:r>
    <w:fldSimple xmlns:a="http://schemas.openxmlformats.org/drawingml/2006/main" xmlns:pic="http://schemas.openxmlformats.org/drawingml/2006/picture" w:instr="PAGE">
      <w:r>
        <w:rPr>
          <w:rFonts w:ascii="Figtree SemiBold" w:hAnsi="Figtree SemiBold" w:cs="Figtree SemiBold" w:eastAsia="Figtree SemiBold"/>
          <w:color w:val="5A5F6E"/>
          <w:sz w:val="15"/>
          <w:szCs w:val="15"/>
        </w:rPr>
        <w:t xml:space="preserve">1</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24" w:val="right"/>
      </w:tabs>
      <w:spacing w:after="0" w:lineRule="exact" w:line="200"/>
    </w:pPr>
    <w:r xmlns:a="http://schemas.openxmlformats.org/drawingml/2006/main" xmlns:pic="http://schemas.openxmlformats.org/drawingml/2006/picture">
      <w:rPr>
        <w:rFonts w:ascii="Figtree" w:hAnsi="Figtree" w:cs="Figtree" w:eastAsia="Figtree"/>
        <w:color w:val="5A5F6E"/>
        <w:spacing w:val="20"/>
        <w:sz w:val="13"/>
        <w:szCs w:val="13"/>
      </w:rPr>
      <w:t xml:space="preserve">LUMEN FOUNDATION · IMPACT REPORT 2025 · ILLUSTRATIVE SAMPLE</w:t>
    </w:r>
    <w:r xmlns:a="http://schemas.openxmlformats.org/drawingml/2006/main" xmlns:pic="http://schemas.openxmlformats.org/drawingml/2006/picture">
      <w:tab/>
    </w:r>
    <w:fldSimple xmlns:a="http://schemas.openxmlformats.org/drawingml/2006/main" xmlns:pic="http://schemas.openxmlformats.org/drawingml/2006/picture" w:instr="PAGE">
      <w:r>
        <w:rPr>
          <w:rFonts w:ascii="Figtree SemiBold" w:hAnsi="Figtree SemiBold" w:cs="Figtree SemiBold" w:eastAsia="Figtree SemiBold"/>
          <w:color w:val="5A5F6E"/>
          <w:sz w:val="15"/>
          <w:szCs w:val="15"/>
        </w:rPr>
        <w:t xml:space="preserve">1</w:t>
      </w:r>
    </w:fldSimpl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24" w:val="right"/>
      </w:tabs>
      <w:spacing w:after="0" w:lineRule="exact" w:line="200"/>
    </w:pPr>
    <w:r xmlns:a="http://schemas.openxmlformats.org/drawingml/2006/main" xmlns:pic="http://schemas.openxmlformats.org/drawingml/2006/picture">
      <w:rPr>
        <w:rFonts w:ascii="Figtree" w:hAnsi="Figtree" w:cs="Figtree" w:eastAsia="Figtree"/>
        <w:color w:val="5A5F6E"/>
        <w:spacing w:val="20"/>
        <w:sz w:val="13"/>
        <w:szCs w:val="13"/>
      </w:rPr>
      <w:t xml:space="preserve">LUMEN FOUNDATION · IMPACT REPORT 2025 · ILLUSTRATIVE SAMPLE</w:t>
    </w:r>
    <w:r xmlns:a="http://schemas.openxmlformats.org/drawingml/2006/main" xmlns:pic="http://schemas.openxmlformats.org/drawingml/2006/picture">
      <w:tab/>
    </w:r>
    <w:fldSimple xmlns:a="http://schemas.openxmlformats.org/drawingml/2006/main" xmlns:pic="http://schemas.openxmlformats.org/drawingml/2006/picture" w:instr="PAGE">
      <w:r>
        <w:rPr>
          <w:rFonts w:ascii="Figtree SemiBold" w:hAnsi="Figtree SemiBold" w:cs="Figtree SemiBold" w:eastAsia="Figtree SemiBold"/>
          <w:color w:val="5A5F6E"/>
          <w:sz w:val="15"/>
          <w:szCs w:val="15"/>
        </w:rPr>
        <w:t xml:space="preserve">1</w:t>
      </w:r>
    </w:fldSimpl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24" w:val="right"/>
      </w:tabs>
      <w:spacing w:after="0" w:lineRule="exact" w:line="200"/>
    </w:pPr>
    <w:r xmlns:a="http://schemas.openxmlformats.org/drawingml/2006/main" xmlns:pic="http://schemas.openxmlformats.org/drawingml/2006/picture">
      <w:rPr>
        <w:rFonts w:ascii="Figtree" w:hAnsi="Figtree" w:cs="Figtree" w:eastAsia="Figtree"/>
        <w:color w:val="5A5F6E"/>
        <w:spacing w:val="20"/>
        <w:sz w:val="13"/>
        <w:szCs w:val="13"/>
      </w:rPr>
      <w:t xml:space="preserve">LUMEN FOUNDATION · IMPACT REPORT 2025 · ILLUSTRATIVE SAMPLE</w:t>
    </w:r>
    <w:r xmlns:a="http://schemas.openxmlformats.org/drawingml/2006/main" xmlns:pic="http://schemas.openxmlformats.org/drawingml/2006/picture">
      <w:tab/>
    </w:r>
    <w:fldSimple xmlns:a="http://schemas.openxmlformats.org/drawingml/2006/main" xmlns:pic="http://schemas.openxmlformats.org/drawingml/2006/picture" w:instr="PAGE">
      <w:r>
        <w:rPr>
          <w:rFonts w:ascii="Figtree SemiBold" w:hAnsi="Figtree SemiBold" w:cs="Figtree SemiBold" w:eastAsia="Figtree SemiBold"/>
          <w:color w:val="5A5F6E"/>
          <w:sz w:val="15"/>
          <w:szCs w:val="15"/>
        </w:rPr>
        <w:t xml:space="preserve">1</w:t>
      </w:r>
    </w:fldSimpl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24" w:val="right"/>
      </w:tabs>
      <w:spacing w:after="0" w:lineRule="exact" w:line="200"/>
    </w:pPr>
    <w:r xmlns:a="http://schemas.openxmlformats.org/drawingml/2006/main" xmlns:pic="http://schemas.openxmlformats.org/drawingml/2006/picture">
      <w:rPr>
        <w:rFonts w:ascii="Figtree" w:hAnsi="Figtree" w:cs="Figtree" w:eastAsia="Figtree"/>
        <w:color w:val="5A5F6E"/>
        <w:spacing w:val="20"/>
        <w:sz w:val="13"/>
        <w:szCs w:val="13"/>
      </w:rPr>
      <w:t xml:space="preserve">LUMEN FOUNDATION · IMPACT REPORT 2025 · ILLUSTRATIVE SAMPLE</w:t>
    </w:r>
    <w:r xmlns:a="http://schemas.openxmlformats.org/drawingml/2006/main" xmlns:pic="http://schemas.openxmlformats.org/drawingml/2006/picture">
      <w:tab/>
    </w:r>
    <w:fldSimple xmlns:a="http://schemas.openxmlformats.org/drawingml/2006/main" xmlns:pic="http://schemas.openxmlformats.org/drawingml/2006/picture" w:instr="PAGE">
      <w:r>
        <w:rPr>
          <w:rFonts w:ascii="Figtree SemiBold" w:hAnsi="Figtree SemiBold" w:cs="Figtree SemiBold" w:eastAsia="Figtree SemiBold"/>
          <w:color w:val="5A5F6E"/>
          <w:sz w:val="15"/>
          <w:szCs w:val="15"/>
        </w:rPr>
        <w:t xml:space="preserve">1</w:t>
      </w:r>
    </w:fldSimple>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24" w:val="right"/>
      </w:tabs>
      <w:spacing w:after="0" w:lineRule="exact" w:line="200"/>
    </w:pPr>
    <w:r xmlns:a="http://schemas.openxmlformats.org/drawingml/2006/main" xmlns:pic="http://schemas.openxmlformats.org/drawingml/2006/picture">
      <w:rPr>
        <w:rFonts w:ascii="Figtree" w:hAnsi="Figtree" w:cs="Figtree" w:eastAsia="Figtree"/>
        <w:color w:val="5A5F6E"/>
        <w:spacing w:val="20"/>
        <w:sz w:val="13"/>
        <w:szCs w:val="13"/>
      </w:rPr>
      <w:t xml:space="preserve">LUMEN FOUNDATION · IMPACT REPORT 2025 · ILLUSTRATIVE SAMPLE</w:t>
    </w:r>
    <w:r xmlns:a="http://schemas.openxmlformats.org/drawingml/2006/main" xmlns:pic="http://schemas.openxmlformats.org/drawingml/2006/picture">
      <w:tab/>
    </w:r>
    <w:fldSimple xmlns:a="http://schemas.openxmlformats.org/drawingml/2006/main" xmlns:pic="http://schemas.openxmlformats.org/drawingml/2006/picture" w:instr="PAGE">
      <w:r>
        <w:rPr>
          <w:rFonts w:ascii="Figtree SemiBold" w:hAnsi="Figtree SemiBold" w:cs="Figtree SemiBold" w:eastAsia="Figtree SemiBold"/>
          <w:color w:val="5A5F6E"/>
          <w:sz w:val="15"/>
          <w:szCs w:val="15"/>
        </w:rPr>
        <w:t xml:space="preserve">1</w:t>
      </w:r>
    </w:fldSimple>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24" w:val="right"/>
      </w:tabs>
      <w:spacing w:after="0" w:lineRule="exact" w:line="200"/>
    </w:pPr>
    <w:r xmlns:a="http://schemas.openxmlformats.org/drawingml/2006/main" xmlns:pic="http://schemas.openxmlformats.org/drawingml/2006/picture">
      <w:rPr>
        <w:rFonts w:ascii="Figtree" w:hAnsi="Figtree" w:cs="Figtree" w:eastAsia="Figtree"/>
        <w:color w:val="5A5F6E"/>
        <w:spacing w:val="20"/>
        <w:sz w:val="13"/>
        <w:szCs w:val="13"/>
      </w:rPr>
      <w:t xml:space="preserve">LUMEN FOUNDATION · IMPACT REPORT 2025 · ILLUSTRATIVE SAMPLE</w:t>
    </w:r>
    <w:r xmlns:a="http://schemas.openxmlformats.org/drawingml/2006/main" xmlns:pic="http://schemas.openxmlformats.org/drawingml/2006/picture">
      <w:tab/>
    </w:r>
    <w:fldSimple xmlns:a="http://schemas.openxmlformats.org/drawingml/2006/main" xmlns:pic="http://schemas.openxmlformats.org/drawingml/2006/picture" w:instr="PAGE">
      <w:r>
        <w:rPr>
          <w:rFonts w:ascii="Figtree SemiBold" w:hAnsi="Figtree SemiBold" w:cs="Figtree SemiBold" w:eastAsia="Figtree SemiBold"/>
          <w:color w:val="5A5F6E"/>
          <w:sz w:val="15"/>
          <w:szCs w:val="15"/>
        </w:rPr>
        <w:t xml:space="preserve">1</w:t>
      </w:r>
    </w:fldSimple>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24" w:val="right"/>
      </w:tabs>
      <w:spacing w:after="0" w:lineRule="exact" w:line="200"/>
    </w:pPr>
    <w:r xmlns:a="http://schemas.openxmlformats.org/drawingml/2006/main" xmlns:pic="http://schemas.openxmlformats.org/drawingml/2006/picture">
      <w:rPr>
        <w:rFonts w:ascii="Figtree" w:hAnsi="Figtree" w:cs="Figtree" w:eastAsia="Figtree"/>
        <w:color w:val="5A5F6E"/>
        <w:spacing w:val="20"/>
        <w:sz w:val="13"/>
        <w:szCs w:val="13"/>
      </w:rPr>
      <w:t xml:space="preserve">LUMEN FOUNDATION · IMPACT REPORT 2025 · ILLUSTRATIVE SAMPLE</w:t>
    </w:r>
    <w:r xmlns:a="http://schemas.openxmlformats.org/drawingml/2006/main" xmlns:pic="http://schemas.openxmlformats.org/drawingml/2006/picture">
      <w:tab/>
    </w:r>
    <w:fldSimple xmlns:a="http://schemas.openxmlformats.org/drawingml/2006/main" xmlns:pic="http://schemas.openxmlformats.org/drawingml/2006/picture" w:instr="PAGE">
      <w:r>
        <w:rPr>
          <w:rFonts w:ascii="Figtree SemiBold" w:hAnsi="Figtree SemiBold" w:cs="Figtree SemiBold" w:eastAsia="Figtree SemiBold"/>
          <w:color w:val="5A5F6E"/>
          <w:sz w:val="15"/>
          <w:szCs w:val="15"/>
        </w:rPr>
        <w:t xml:space="preserve">1</w:t>
      </w:r>
    </w:fldSimple>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24" w:val="right"/>
      </w:tabs>
      <w:spacing w:after="0" w:lineRule="exact" w:line="200"/>
    </w:pPr>
    <w:r xmlns:a="http://schemas.openxmlformats.org/drawingml/2006/main" xmlns:pic="http://schemas.openxmlformats.org/drawingml/2006/picture">
      <w:rPr>
        <w:rFonts w:ascii="Figtree" w:hAnsi="Figtree" w:cs="Figtree" w:eastAsia="Figtree"/>
        <w:color w:val="5A5F6E"/>
        <w:spacing w:val="20"/>
        <w:sz w:val="13"/>
        <w:szCs w:val="13"/>
      </w:rPr>
      <w:t xml:space="preserve">LUMEN FOUNDATION · IMPACT REPORT 2025 · ILLUSTRATIVE SAMPLE</w:t>
    </w:r>
    <w:r xmlns:a="http://schemas.openxmlformats.org/drawingml/2006/main" xmlns:pic="http://schemas.openxmlformats.org/drawingml/2006/picture">
      <w:tab/>
    </w:r>
    <w:fldSimple xmlns:a="http://schemas.openxmlformats.org/drawingml/2006/main" xmlns:pic="http://schemas.openxmlformats.org/drawingml/2006/picture" w:instr="PAGE">
      <w:r>
        <w:rPr>
          <w:rFonts w:ascii="Figtree SemiBold" w:hAnsi="Figtree SemiBold" w:cs="Figtree SemiBold" w:eastAsia="Figtree SemiBold"/>
          <w:color w:val="5A5F6E"/>
          <w:sz w:val="15"/>
          <w:szCs w:val="15"/>
        </w:rPr>
        <w:t xml:space="preserve">1</w:t>
      </w:r>
    </w:fldSimple>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24" w:val="right"/>
      </w:tabs>
      <w:spacing w:after="0" w:lineRule="exact" w:line="200"/>
    </w:pPr>
    <w:r xmlns:a="http://schemas.openxmlformats.org/drawingml/2006/main" xmlns:pic="http://schemas.openxmlformats.org/drawingml/2006/picture">
      <w:rPr>
        <w:rFonts w:ascii="Figtree" w:hAnsi="Figtree" w:cs="Figtree" w:eastAsia="Figtree"/>
        <w:color w:val="5A5F6E"/>
        <w:spacing w:val="20"/>
        <w:sz w:val="13"/>
        <w:szCs w:val="13"/>
      </w:rPr>
      <w:t xml:space="preserve">LUMEN FOUNDATION · IMPACT REPORT 2025 · ILLUSTRATIVE SAMPLE</w:t>
    </w:r>
    <w:r xmlns:a="http://schemas.openxmlformats.org/drawingml/2006/main" xmlns:pic="http://schemas.openxmlformats.org/drawingml/2006/picture">
      <w:tab/>
    </w:r>
    <w:fldSimple xmlns:a="http://schemas.openxmlformats.org/drawingml/2006/main" xmlns:pic="http://schemas.openxmlformats.org/drawingml/2006/picture" w:instr="PAGE">
      <w:r>
        <w:rPr>
          <w:rFonts w:ascii="Figtree SemiBold" w:hAnsi="Figtree SemiBold" w:cs="Figtree SemiBold" w:eastAsia="Figtree SemiBold"/>
          <w:color w:val="5A5F6E"/>
          <w:sz w:val="15"/>
          <w:szCs w:val="15"/>
        </w:rPr>
        <w:t xml:space="preserve">1</w:t>
      </w:r>
    </w:fldSimple>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24" w:val="right"/>
      </w:tabs>
      <w:spacing w:after="0" w:lineRule="exact" w:line="200"/>
    </w:pPr>
    <w:r xmlns:a="http://schemas.openxmlformats.org/drawingml/2006/main" xmlns:pic="http://schemas.openxmlformats.org/drawingml/2006/picture">
      <w:rPr>
        <w:rFonts w:ascii="Figtree" w:hAnsi="Figtree" w:cs="Figtree" w:eastAsia="Figtree"/>
        <w:color w:val="5A5F6E"/>
        <w:spacing w:val="20"/>
        <w:sz w:val="13"/>
        <w:szCs w:val="13"/>
      </w:rPr>
      <w:t xml:space="preserve">LUMEN FOUNDATION · IMPACT REPORT 2025 · ILLUSTRATIVE SAMPLE</w:t>
    </w:r>
    <w:r xmlns:a="http://schemas.openxmlformats.org/drawingml/2006/main" xmlns:pic="http://schemas.openxmlformats.org/drawingml/2006/picture">
      <w:tab/>
    </w:r>
    <w:fldSimple xmlns:a="http://schemas.openxmlformats.org/drawingml/2006/main" xmlns:pic="http://schemas.openxmlformats.org/drawingml/2006/picture" w:instr="PAGE">
      <w:r>
        <w:rPr>
          <w:rFonts w:ascii="Figtree SemiBold" w:hAnsi="Figtree SemiBold" w:cs="Figtree SemiBold" w:eastAsia="Figtree SemiBold"/>
          <w:color w:val="5A5F6E"/>
          <w:sz w:val="15"/>
          <w:szCs w:val="15"/>
        </w:rPr>
        <w:t xml:space="preserve">1</w:t>
      </w:r>
    </w:fldSimple>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24" w:val="right"/>
      </w:tabs>
      <w:spacing w:after="0" w:lineRule="exact" w:line="200"/>
    </w:pPr>
    <w:r xmlns:a="http://schemas.openxmlformats.org/drawingml/2006/main" xmlns:pic="http://schemas.openxmlformats.org/drawingml/2006/picture">
      <w:rPr>
        <w:rFonts w:ascii="Figtree" w:hAnsi="Figtree" w:cs="Figtree" w:eastAsia="Figtree"/>
        <w:color w:val="5A5F6E"/>
        <w:spacing w:val="20"/>
        <w:sz w:val="13"/>
        <w:szCs w:val="13"/>
      </w:rPr>
      <w:t xml:space="preserve">LUMEN FOUNDATION · IMPACT REPORT 2025 · ILLUSTRATIVE SAMPLE</w:t>
    </w:r>
    <w:r xmlns:a="http://schemas.openxmlformats.org/drawingml/2006/main" xmlns:pic="http://schemas.openxmlformats.org/drawingml/2006/picture">
      <w:tab/>
    </w:r>
    <w:fldSimple xmlns:a="http://schemas.openxmlformats.org/drawingml/2006/main" xmlns:pic="http://schemas.openxmlformats.org/drawingml/2006/picture" w:instr="PAGE">
      <w:r>
        <w:rPr>
          <w:rFonts w:ascii="Figtree SemiBold" w:hAnsi="Figtree SemiBold" w:cs="Figtree SemiBold" w:eastAsia="Figtree SemiBold"/>
          <w:color w:val="5A5F6E"/>
          <w:sz w:val="15"/>
          <w:szCs w:val="15"/>
        </w:rPr>
        <w:t xml:space="preserve">1</w:t>
      </w:r>
    </w:fldSimple>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Rule="exact" w:line="2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Rule="exact" w:line="20"/>
    </w:pPr>
    <w:r>
      <mc:AlternateContent xmlns:a="http://schemas.openxmlformats.org/drawingml/2006/main" xmlns:pic="http://schemas.openxmlformats.org/drawingml/2006/picture">
        <mc:Choice Requires="wps">
          <w:drawing>
            <wp:anchor distT="0" distB="0" distL="0" distR="0" simplePos="0" relativeHeight="1" behindDoc="1" locked="0" layoutInCell="1" allowOverlap="1">
              <wp:simplePos x="0" y="0"/>
              <wp:positionH relativeFrom="page">
                <wp:posOffset>0</wp:posOffset>
              </wp:positionH>
              <wp:positionV relativeFrom="page">
                <wp:posOffset>0</wp:posOffset>
              </wp:positionV>
              <wp:extent cx="7560000" cy="10692000"/>
              <wp:effectExtent l="0" t="0" r="0" b="0"/>
              <wp:wrapNone/>
              <wp:docPr id="1000" name="Shape 1000"/>
              <wp:cNvGraphicFramePr/>
              <a:graphic>
                <a:graphicData uri="http://schemas.microsoft.com/office/word/2010/wordprocessingShape">
                  <wps:wsp>
                    <wps:cNvSpPr/>
                    <wps:spPr>
                      <a:xfrm>
                        <a:off x="0" y="0"/>
                        <a:ext cx="7560000" cy="10692000"/>
                      </a:xfrm>
                      <a:prstGeom prst="rect">
                        <a:avLst/>
                      </a:prstGeom>
                      <a:solidFill>
                        <a:srgbClr val="16213E"/>
                      </a:solidFill>
                      <a:ln>
                        <a:noFill/>
                      </a:ln>
                    </wps:spPr>
                    <wps:bodyPr rot="0" vert="horz" wrap="square" lIns="0" tIns="0" rIns="0" bIns="0" anchor="t">
                      <a:noAutofit/>
                    </wps:bodyPr>
                  </wps:wsp>
                </a:graphicData>
              </a:graphic>
            </wp:anchor>
          </w:drawing>
        </mc:Choice>
      </mc:AlternateConten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Rule="exact" w:line="20"/>
    </w:pPr>
    <w:r>
      <mc:AlternateContent xmlns:a="http://schemas.openxmlformats.org/drawingml/2006/main" xmlns:pic="http://schemas.openxmlformats.org/drawingml/2006/picture">
        <mc:Choice Requires="wps">
          <w:drawing>
            <wp:anchor distT="0" distB="0" distL="0" distR="0" simplePos="0" relativeHeight="3" behindDoc="1" locked="0" layoutInCell="1" allowOverlap="1">
              <wp:simplePos x="0" y="0"/>
              <wp:positionH relativeFrom="page">
                <wp:posOffset>0</wp:posOffset>
              </wp:positionH>
              <wp:positionV relativeFrom="page">
                <wp:posOffset>0</wp:posOffset>
              </wp:positionV>
              <wp:extent cx="1488960" cy="108000"/>
              <wp:effectExtent l="0" t="0" r="0" b="0"/>
              <wp:wrapNone/>
              <wp:docPr id="1015" name="Shape 1015"/>
              <wp:cNvGraphicFramePr/>
              <a:graphic>
                <a:graphicData uri="http://schemas.microsoft.com/office/word/2010/wordprocessingShape">
                  <wps:wsp>
                    <wps:cNvSpPr/>
                    <wps:spPr>
                      <a:xfrm>
                        <a:off x="0" y="0"/>
                        <a:ext cx="1488960" cy="108000"/>
                      </a:xfrm>
                      <a:prstGeom prst="rect">
                        <a:avLst/>
                      </a:prstGeom>
                      <a:solidFill>
                        <a:srgbClr val="2559D6"/>
                      </a:solidFill>
                      <a:ln>
                        <a:noFill/>
                      </a:ln>
                    </wps:spPr>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3" behindDoc="1" locked="0" layoutInCell="1" allowOverlap="1">
              <wp:simplePos x="0" y="0"/>
              <wp:positionH relativeFrom="page">
                <wp:posOffset>1517759</wp:posOffset>
              </wp:positionH>
              <wp:positionV relativeFrom="page">
                <wp:posOffset>0</wp:posOffset>
              </wp:positionV>
              <wp:extent cx="1488960" cy="108000"/>
              <wp:effectExtent l="0" t="0" r="0" b="0"/>
              <wp:wrapNone/>
              <wp:docPr id="1016" name="Shape 1016"/>
              <wp:cNvGraphicFramePr/>
              <a:graphic>
                <a:graphicData uri="http://schemas.microsoft.com/office/word/2010/wordprocessingShape">
                  <wps:wsp>
                    <wps:cNvSpPr/>
                    <wps:spPr>
                      <a:xfrm>
                        <a:off x="0" y="0"/>
                        <a:ext cx="1488960" cy="108000"/>
                      </a:xfrm>
                      <a:prstGeom prst="rect">
                        <a:avLst/>
                      </a:prstGeom>
                      <a:solidFill>
                        <a:srgbClr val="E04F39"/>
                      </a:solidFill>
                      <a:ln>
                        <a:noFill/>
                      </a:ln>
                    </wps:spPr>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3" behindDoc="1" locked="0" layoutInCell="1" allowOverlap="1">
              <wp:simplePos x="0" y="0"/>
              <wp:positionH relativeFrom="page">
                <wp:posOffset>3035519</wp:posOffset>
              </wp:positionH>
              <wp:positionV relativeFrom="page">
                <wp:posOffset>0</wp:posOffset>
              </wp:positionV>
              <wp:extent cx="1488960" cy="108000"/>
              <wp:effectExtent l="0" t="0" r="0" b="0"/>
              <wp:wrapNone/>
              <wp:docPr id="1017" name="Shape 1017"/>
              <wp:cNvGraphicFramePr/>
              <a:graphic>
                <a:graphicData uri="http://schemas.microsoft.com/office/word/2010/wordprocessingShape">
                  <wps:wsp>
                    <wps:cNvSpPr/>
                    <wps:spPr>
                      <a:xfrm>
                        <a:off x="0" y="0"/>
                        <a:ext cx="1488960" cy="108000"/>
                      </a:xfrm>
                      <a:prstGeom prst="rect">
                        <a:avLst/>
                      </a:prstGeom>
                      <a:solidFill>
                        <a:srgbClr val="009682"/>
                      </a:solidFill>
                      <a:ln>
                        <a:noFill/>
                      </a:ln>
                    </wps:spPr>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3" behindDoc="1" locked="0" layoutInCell="1" allowOverlap="1">
              <wp:simplePos x="0" y="0"/>
              <wp:positionH relativeFrom="page">
                <wp:posOffset>4553280</wp:posOffset>
              </wp:positionH>
              <wp:positionV relativeFrom="page">
                <wp:posOffset>0</wp:posOffset>
              </wp:positionV>
              <wp:extent cx="1488960" cy="108000"/>
              <wp:effectExtent l="0" t="0" r="0" b="0"/>
              <wp:wrapNone/>
              <wp:docPr id="1018" name="Shape 1018"/>
              <wp:cNvGraphicFramePr/>
              <a:graphic>
                <a:graphicData uri="http://schemas.microsoft.com/office/word/2010/wordprocessingShape">
                  <wps:wsp>
                    <wps:cNvSpPr/>
                    <wps:spPr>
                      <a:xfrm>
                        <a:off x="0" y="0"/>
                        <a:ext cx="1488960" cy="108000"/>
                      </a:xfrm>
                      <a:prstGeom prst="rect">
                        <a:avLst/>
                      </a:prstGeom>
                      <a:solidFill>
                        <a:srgbClr val="D4891A"/>
                      </a:solidFill>
                      <a:ln>
                        <a:noFill/>
                      </a:ln>
                    </wps:spPr>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3" behindDoc="1" locked="0" layoutInCell="1" allowOverlap="1">
              <wp:simplePos x="0" y="0"/>
              <wp:positionH relativeFrom="page">
                <wp:posOffset>6071039</wp:posOffset>
              </wp:positionH>
              <wp:positionV relativeFrom="page">
                <wp:posOffset>0</wp:posOffset>
              </wp:positionV>
              <wp:extent cx="1488960" cy="108000"/>
              <wp:effectExtent l="0" t="0" r="0" b="0"/>
              <wp:wrapNone/>
              <wp:docPr id="1019" name="Shape 1019"/>
              <wp:cNvGraphicFramePr/>
              <a:graphic>
                <a:graphicData uri="http://schemas.microsoft.com/office/word/2010/wordprocessingShape">
                  <wps:wsp>
                    <wps:cNvSpPr/>
                    <wps:spPr>
                      <a:xfrm>
                        <a:off x="0" y="0"/>
                        <a:ext cx="1488960" cy="108000"/>
                      </a:xfrm>
                      <a:prstGeom prst="rect">
                        <a:avLst/>
                      </a:prstGeom>
                      <a:solidFill>
                        <a:srgbClr val="8A3FB0"/>
                      </a:solidFill>
                      <a:ln>
                        <a:noFill/>
                      </a:ln>
                    </wps:spPr>
                    <wps:bodyPr rot="0" vert="horz" wrap="square" lIns="0" tIns="0" rIns="0" bIns="0" anchor="t">
                      <a:noAutofit/>
                    </wps:bodyPr>
                  </wps:wsp>
                </a:graphicData>
              </a:graphic>
            </wp:anchor>
          </w:drawing>
        </mc:Choice>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Rule="exact" w:line="20"/>
    </w:pPr>
    <w:r>
      <mc:AlternateContent xmlns:a="http://schemas.openxmlformats.org/drawingml/2006/main" xmlns:pic="http://schemas.openxmlformats.org/drawingml/2006/picture">
        <mc:Choice Requires="wps">
          <w:drawing>
            <wp:anchor distT="0" distB="0" distL="0" distR="0" simplePos="0" relativeHeight="3" behindDoc="1" locked="0" layoutInCell="1" allowOverlap="1">
              <wp:simplePos x="0" y="0"/>
              <wp:positionH relativeFrom="page">
                <wp:posOffset>0</wp:posOffset>
              </wp:positionH>
              <wp:positionV relativeFrom="page">
                <wp:posOffset>0</wp:posOffset>
              </wp:positionV>
              <wp:extent cx="1488960" cy="108000"/>
              <wp:effectExtent l="0" t="0" r="0" b="0"/>
              <wp:wrapNone/>
              <wp:docPr id="1020" name="Shape 1020"/>
              <wp:cNvGraphicFramePr/>
              <a:graphic>
                <a:graphicData uri="http://schemas.microsoft.com/office/word/2010/wordprocessingShape">
                  <wps:wsp>
                    <wps:cNvSpPr/>
                    <wps:spPr>
                      <a:xfrm>
                        <a:off x="0" y="0"/>
                        <a:ext cx="1488960" cy="108000"/>
                      </a:xfrm>
                      <a:prstGeom prst="rect">
                        <a:avLst/>
                      </a:prstGeom>
                      <a:solidFill>
                        <a:srgbClr val="2559D6"/>
                      </a:solidFill>
                      <a:ln>
                        <a:noFill/>
                      </a:ln>
                    </wps:spPr>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3" behindDoc="1" locked="0" layoutInCell="1" allowOverlap="1">
              <wp:simplePos x="0" y="0"/>
              <wp:positionH relativeFrom="page">
                <wp:posOffset>1517759</wp:posOffset>
              </wp:positionH>
              <wp:positionV relativeFrom="page">
                <wp:posOffset>0</wp:posOffset>
              </wp:positionV>
              <wp:extent cx="1488960" cy="108000"/>
              <wp:effectExtent l="0" t="0" r="0" b="0"/>
              <wp:wrapNone/>
              <wp:docPr id="1021" name="Shape 1021"/>
              <wp:cNvGraphicFramePr/>
              <a:graphic>
                <a:graphicData uri="http://schemas.microsoft.com/office/word/2010/wordprocessingShape">
                  <wps:wsp>
                    <wps:cNvSpPr/>
                    <wps:spPr>
                      <a:xfrm>
                        <a:off x="0" y="0"/>
                        <a:ext cx="1488960" cy="108000"/>
                      </a:xfrm>
                      <a:prstGeom prst="rect">
                        <a:avLst/>
                      </a:prstGeom>
                      <a:solidFill>
                        <a:srgbClr val="E04F39"/>
                      </a:solidFill>
                      <a:ln>
                        <a:noFill/>
                      </a:ln>
                    </wps:spPr>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3" behindDoc="1" locked="0" layoutInCell="1" allowOverlap="1">
              <wp:simplePos x="0" y="0"/>
              <wp:positionH relativeFrom="page">
                <wp:posOffset>3035519</wp:posOffset>
              </wp:positionH>
              <wp:positionV relativeFrom="page">
                <wp:posOffset>0</wp:posOffset>
              </wp:positionV>
              <wp:extent cx="1488960" cy="108000"/>
              <wp:effectExtent l="0" t="0" r="0" b="0"/>
              <wp:wrapNone/>
              <wp:docPr id="1022" name="Shape 1022"/>
              <wp:cNvGraphicFramePr/>
              <a:graphic>
                <a:graphicData uri="http://schemas.microsoft.com/office/word/2010/wordprocessingShape">
                  <wps:wsp>
                    <wps:cNvSpPr/>
                    <wps:spPr>
                      <a:xfrm>
                        <a:off x="0" y="0"/>
                        <a:ext cx="1488960" cy="108000"/>
                      </a:xfrm>
                      <a:prstGeom prst="rect">
                        <a:avLst/>
                      </a:prstGeom>
                      <a:solidFill>
                        <a:srgbClr val="009682"/>
                      </a:solidFill>
                      <a:ln>
                        <a:noFill/>
                      </a:ln>
                    </wps:spPr>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3" behindDoc="1" locked="0" layoutInCell="1" allowOverlap="1">
              <wp:simplePos x="0" y="0"/>
              <wp:positionH relativeFrom="page">
                <wp:posOffset>4553280</wp:posOffset>
              </wp:positionH>
              <wp:positionV relativeFrom="page">
                <wp:posOffset>0</wp:posOffset>
              </wp:positionV>
              <wp:extent cx="1488960" cy="108000"/>
              <wp:effectExtent l="0" t="0" r="0" b="0"/>
              <wp:wrapNone/>
              <wp:docPr id="1023" name="Shape 1023"/>
              <wp:cNvGraphicFramePr/>
              <a:graphic>
                <a:graphicData uri="http://schemas.microsoft.com/office/word/2010/wordprocessingShape">
                  <wps:wsp>
                    <wps:cNvSpPr/>
                    <wps:spPr>
                      <a:xfrm>
                        <a:off x="0" y="0"/>
                        <a:ext cx="1488960" cy="108000"/>
                      </a:xfrm>
                      <a:prstGeom prst="rect">
                        <a:avLst/>
                      </a:prstGeom>
                      <a:solidFill>
                        <a:srgbClr val="D4891A"/>
                      </a:solidFill>
                      <a:ln>
                        <a:noFill/>
                      </a:ln>
                    </wps:spPr>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3" behindDoc="1" locked="0" layoutInCell="1" allowOverlap="1">
              <wp:simplePos x="0" y="0"/>
              <wp:positionH relativeFrom="page">
                <wp:posOffset>6071039</wp:posOffset>
              </wp:positionH>
              <wp:positionV relativeFrom="page">
                <wp:posOffset>0</wp:posOffset>
              </wp:positionV>
              <wp:extent cx="1488960" cy="108000"/>
              <wp:effectExtent l="0" t="0" r="0" b="0"/>
              <wp:wrapNone/>
              <wp:docPr id="1024" name="Shape 1024"/>
              <wp:cNvGraphicFramePr/>
              <a:graphic>
                <a:graphicData uri="http://schemas.microsoft.com/office/word/2010/wordprocessingShape">
                  <wps:wsp>
                    <wps:cNvSpPr/>
                    <wps:spPr>
                      <a:xfrm>
                        <a:off x="0" y="0"/>
                        <a:ext cx="1488960" cy="108000"/>
                      </a:xfrm>
                      <a:prstGeom prst="rect">
                        <a:avLst/>
                      </a:prstGeom>
                      <a:solidFill>
                        <a:srgbClr val="8A3FB0"/>
                      </a:solidFill>
                      <a:ln>
                        <a:noFill/>
                      </a:ln>
                    </wps:spPr>
                    <wps:bodyPr rot="0" vert="horz" wrap="square" lIns="0" tIns="0" rIns="0" bIns="0" anchor="t">
                      <a:noAutofit/>
                    </wps:bodyPr>
                  </wps:wsp>
                </a:graphicData>
              </a:graphic>
            </wp:anchor>
          </w:drawing>
        </mc:Choice>
      </mc:AlternateConten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Rule="exact" w:line="20"/>
    </w:pPr>
    <w:r>
      <mc:AlternateContent xmlns:a="http://schemas.openxmlformats.org/drawingml/2006/main" xmlns:pic="http://schemas.openxmlformats.org/drawingml/2006/picture">
        <mc:Choice Requires="wps">
          <w:drawing>
            <wp:anchor distT="0" distB="0" distL="0" distR="0" simplePos="0" relativeHeight="3" behindDoc="1" locked="0" layoutInCell="1" allowOverlap="1">
              <wp:simplePos x="0" y="0"/>
              <wp:positionH relativeFrom="page">
                <wp:posOffset>0</wp:posOffset>
              </wp:positionH>
              <wp:positionV relativeFrom="page">
                <wp:posOffset>0</wp:posOffset>
              </wp:positionV>
              <wp:extent cx="1488960" cy="108000"/>
              <wp:effectExtent l="0" t="0" r="0" b="0"/>
              <wp:wrapNone/>
              <wp:docPr id="1025" name="Shape 1025"/>
              <wp:cNvGraphicFramePr/>
              <a:graphic>
                <a:graphicData uri="http://schemas.microsoft.com/office/word/2010/wordprocessingShape">
                  <wps:wsp>
                    <wps:cNvSpPr/>
                    <wps:spPr>
                      <a:xfrm>
                        <a:off x="0" y="0"/>
                        <a:ext cx="1488960" cy="108000"/>
                      </a:xfrm>
                      <a:prstGeom prst="rect">
                        <a:avLst/>
                      </a:prstGeom>
                      <a:solidFill>
                        <a:srgbClr val="2559D6"/>
                      </a:solidFill>
                      <a:ln>
                        <a:noFill/>
                      </a:ln>
                    </wps:spPr>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3" behindDoc="1" locked="0" layoutInCell="1" allowOverlap="1">
              <wp:simplePos x="0" y="0"/>
              <wp:positionH relativeFrom="page">
                <wp:posOffset>1517759</wp:posOffset>
              </wp:positionH>
              <wp:positionV relativeFrom="page">
                <wp:posOffset>0</wp:posOffset>
              </wp:positionV>
              <wp:extent cx="1488960" cy="108000"/>
              <wp:effectExtent l="0" t="0" r="0" b="0"/>
              <wp:wrapNone/>
              <wp:docPr id="1026" name="Shape 1026"/>
              <wp:cNvGraphicFramePr/>
              <a:graphic>
                <a:graphicData uri="http://schemas.microsoft.com/office/word/2010/wordprocessingShape">
                  <wps:wsp>
                    <wps:cNvSpPr/>
                    <wps:spPr>
                      <a:xfrm>
                        <a:off x="0" y="0"/>
                        <a:ext cx="1488960" cy="108000"/>
                      </a:xfrm>
                      <a:prstGeom prst="rect">
                        <a:avLst/>
                      </a:prstGeom>
                      <a:solidFill>
                        <a:srgbClr val="E04F39"/>
                      </a:solidFill>
                      <a:ln>
                        <a:noFill/>
                      </a:ln>
                    </wps:spPr>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3" behindDoc="1" locked="0" layoutInCell="1" allowOverlap="1">
              <wp:simplePos x="0" y="0"/>
              <wp:positionH relativeFrom="page">
                <wp:posOffset>3035519</wp:posOffset>
              </wp:positionH>
              <wp:positionV relativeFrom="page">
                <wp:posOffset>0</wp:posOffset>
              </wp:positionV>
              <wp:extent cx="1488960" cy="108000"/>
              <wp:effectExtent l="0" t="0" r="0" b="0"/>
              <wp:wrapNone/>
              <wp:docPr id="1027" name="Shape 1027"/>
              <wp:cNvGraphicFramePr/>
              <a:graphic>
                <a:graphicData uri="http://schemas.microsoft.com/office/word/2010/wordprocessingShape">
                  <wps:wsp>
                    <wps:cNvSpPr/>
                    <wps:spPr>
                      <a:xfrm>
                        <a:off x="0" y="0"/>
                        <a:ext cx="1488960" cy="108000"/>
                      </a:xfrm>
                      <a:prstGeom prst="rect">
                        <a:avLst/>
                      </a:prstGeom>
                      <a:solidFill>
                        <a:srgbClr val="009682"/>
                      </a:solidFill>
                      <a:ln>
                        <a:noFill/>
                      </a:ln>
                    </wps:spPr>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3" behindDoc="1" locked="0" layoutInCell="1" allowOverlap="1">
              <wp:simplePos x="0" y="0"/>
              <wp:positionH relativeFrom="page">
                <wp:posOffset>4553280</wp:posOffset>
              </wp:positionH>
              <wp:positionV relativeFrom="page">
                <wp:posOffset>0</wp:posOffset>
              </wp:positionV>
              <wp:extent cx="1488960" cy="108000"/>
              <wp:effectExtent l="0" t="0" r="0" b="0"/>
              <wp:wrapNone/>
              <wp:docPr id="1028" name="Shape 1028"/>
              <wp:cNvGraphicFramePr/>
              <a:graphic>
                <a:graphicData uri="http://schemas.microsoft.com/office/word/2010/wordprocessingShape">
                  <wps:wsp>
                    <wps:cNvSpPr/>
                    <wps:spPr>
                      <a:xfrm>
                        <a:off x="0" y="0"/>
                        <a:ext cx="1488960" cy="108000"/>
                      </a:xfrm>
                      <a:prstGeom prst="rect">
                        <a:avLst/>
                      </a:prstGeom>
                      <a:solidFill>
                        <a:srgbClr val="D4891A"/>
                      </a:solidFill>
                      <a:ln>
                        <a:noFill/>
                      </a:ln>
                    </wps:spPr>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3" behindDoc="1" locked="0" layoutInCell="1" allowOverlap="1">
              <wp:simplePos x="0" y="0"/>
              <wp:positionH relativeFrom="page">
                <wp:posOffset>6071039</wp:posOffset>
              </wp:positionH>
              <wp:positionV relativeFrom="page">
                <wp:posOffset>0</wp:posOffset>
              </wp:positionV>
              <wp:extent cx="1488960" cy="108000"/>
              <wp:effectExtent l="0" t="0" r="0" b="0"/>
              <wp:wrapNone/>
              <wp:docPr id="1029" name="Shape 1029"/>
              <wp:cNvGraphicFramePr/>
              <a:graphic>
                <a:graphicData uri="http://schemas.microsoft.com/office/word/2010/wordprocessingShape">
                  <wps:wsp>
                    <wps:cNvSpPr/>
                    <wps:spPr>
                      <a:xfrm>
                        <a:off x="0" y="0"/>
                        <a:ext cx="1488960" cy="108000"/>
                      </a:xfrm>
                      <a:prstGeom prst="rect">
                        <a:avLst/>
                      </a:prstGeom>
                      <a:solidFill>
                        <a:srgbClr val="8A3FB0"/>
                      </a:solidFill>
                      <a:ln>
                        <a:noFill/>
                      </a:ln>
                    </wps:spPr>
                    <wps:bodyPr rot="0" vert="horz" wrap="square" lIns="0" tIns="0" rIns="0" bIns="0" anchor="t">
                      <a:noAutofit/>
                    </wps:bodyPr>
                  </wps:wsp>
                </a:graphicData>
              </a:graphic>
            </wp:anchor>
          </w:drawing>
        </mc:Choice>
      </mc:AlternateConten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Rule="exact" w:line="20"/>
    </w:pPr>
    <w:r>
      <mc:AlternateContent xmlns:a="http://schemas.openxmlformats.org/drawingml/2006/main" xmlns:pic="http://schemas.openxmlformats.org/drawingml/2006/picture">
        <mc:Choice Requires="wps">
          <w:drawing>
            <wp:anchor distT="0" distB="0" distL="0" distR="0" simplePos="0" relativeHeight="1" behindDoc="1" locked="0" layoutInCell="1" allowOverlap="1">
              <wp:simplePos x="0" y="0"/>
              <wp:positionH relativeFrom="page">
                <wp:posOffset>0</wp:posOffset>
              </wp:positionH>
              <wp:positionV relativeFrom="page">
                <wp:posOffset>0</wp:posOffset>
              </wp:positionV>
              <wp:extent cx="7560000" cy="4032000"/>
              <wp:effectExtent l="0" t="0" r="0" b="0"/>
              <wp:wrapNone/>
              <wp:docPr id="1030" name="Shape 1030"/>
              <wp:cNvGraphicFramePr/>
              <a:graphic>
                <a:graphicData uri="http://schemas.microsoft.com/office/word/2010/wordprocessingShape">
                  <wps:wsp>
                    <wps:cNvSpPr/>
                    <wps:spPr>
                      <a:xfrm>
                        <a:off x="0" y="0"/>
                        <a:ext cx="7560000" cy="4032000"/>
                      </a:xfrm>
                      <a:prstGeom prst="rect">
                        <a:avLst/>
                      </a:prstGeom>
                      <a:solidFill>
                        <a:srgbClr val="2559D6"/>
                      </a:solidFill>
                      <a:ln>
                        <a:noFill/>
                      </a:ln>
                    </wps:spPr>
                    <wps:bodyPr rot="0" vert="horz" wrap="square" lIns="0" tIns="0" rIns="0" bIns="0" anchor="t">
                      <a:noAutofit/>
                    </wps:bodyPr>
                  </wps:wsp>
                </a:graphicData>
              </a:graphic>
            </wp:anchor>
          </w:drawing>
        </mc:Choice>
      </mc:AlternateContent>
    </w:r>
    <w:r>
      <mc:AlternateContent xmlns:a="http://schemas.openxmlformats.org/drawingml/2006/main" xmlns:pic="http://schemas.openxmlformats.org/drawingml/2006/picture">
        <mc:Choice Requires="wps">
          <w:drawing>
            <wp:anchor distT="0" distB="0" distL="0" distR="0" simplePos="0" relativeHeight="2" behindDoc="1" locked="0" layoutInCell="1" allowOverlap="1">
              <wp:simplePos x="0" y="0"/>
              <wp:positionH relativeFrom="page">
                <wp:posOffset>0</wp:posOffset>
              </wp:positionH>
              <wp:positionV relativeFrom="page">
                <wp:posOffset>4032000</wp:posOffset>
              </wp:positionV>
              <wp:extent cx="7560000" cy="108000"/>
              <wp:effectExtent l="0" t="0" r="0" b="0"/>
              <wp:wrapNone/>
              <wp:docPr id="1031" name="Shape 1031"/>
              <wp:cNvGraphicFramePr/>
              <a:graphic>
                <a:graphicData uri="http://schemas.microsoft.com/office/word/2010/wordprocessingShape">
                  <wps:wsp>
                    <wps:cNvSpPr/>
                    <wps:spPr>
                      <a:xfrm>
                        <a:off x="0" y="0"/>
                        <a:ext cx="7560000" cy="108000"/>
                      </a:xfrm>
                      <a:prstGeom prst="rect">
                        <a:avLst/>
                      </a:prstGeom>
                      <a:solidFill>
                        <a:srgbClr val="2559D6"/>
                      </a:solidFill>
                      <a:ln>
                        <a:noFill/>
                      </a:ln>
                    </wps:spPr>
                    <wps:bodyPr rot="0" vert="horz" wrap="square" lIns="0" tIns="0" rIns="0" bIns="0" anchor="t">
                      <a:noAutofit/>
                    </wps:bodyPr>
                  </wps:wsp>
                </a:graphicData>
              </a:graphic>
            </wp:anchor>
          </w:drawing>
        </mc:Choice>
      </mc:AlternateConten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Rule="exact" w:line="20"/>
    </w:pPr>
    <w:r>
      <mc:AlternateContent xmlns:a="http://schemas.openxmlformats.org/drawingml/2006/main" xmlns:pic="http://schemas.openxmlformats.org/drawingml/2006/picture">
        <mc:Choice Requires="wps">
          <w:drawing>
            <wp:anchor distT="0" distB="0" distL="0" distR="0" simplePos="0" relativeHeight="3" behindDoc="1" locked="0" layoutInCell="1" allowOverlap="1">
              <wp:simplePos x="0" y="0"/>
              <wp:positionH relativeFrom="page">
                <wp:posOffset>0</wp:posOffset>
              </wp:positionH>
              <wp:positionV relativeFrom="page">
                <wp:posOffset>0</wp:posOffset>
              </wp:positionV>
              <wp:extent cx="1488960" cy="360000"/>
              <wp:effectExtent l="0" t="0" r="0" b="0"/>
              <wp:wrapNone/>
              <wp:docPr id="1037" name="Shape 1037"/>
              <wp:cNvGraphicFramePr/>
              <a:graphic>
                <a:graphicData uri="http://schemas.microsoft.com/office/word/2010/wordprocessingShape">
                  <wps:wsp>
                    <wps:cNvSpPr/>
                    <wps:spPr>
                      <a:xfrm>
                        <a:off x="0" y="0"/>
                        <a:ext cx="1488960" cy="360000"/>
                      </a:xfrm>
                      <a:prstGeom prst="rect">
                        <a:avLst/>
                      </a:prstGeom>
                      <a:solidFill>
                        <a:srgbClr val="2559D6"/>
                      </a:solidFill>
                      <a:ln>
                        <a:noFill/>
                      </a:ln>
                    </wps:spPr>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3" behindDoc="1" locked="0" layoutInCell="1" allowOverlap="1">
              <wp:simplePos x="0" y="0"/>
              <wp:positionH relativeFrom="page">
                <wp:posOffset>1517759</wp:posOffset>
              </wp:positionH>
              <wp:positionV relativeFrom="page">
                <wp:posOffset>0</wp:posOffset>
              </wp:positionV>
              <wp:extent cx="1488960" cy="108000"/>
              <wp:effectExtent l="0" t="0" r="0" b="0"/>
              <wp:wrapNone/>
              <wp:docPr id="1038" name="Shape 1038"/>
              <wp:cNvGraphicFramePr/>
              <a:graphic>
                <a:graphicData uri="http://schemas.microsoft.com/office/word/2010/wordprocessingShape">
                  <wps:wsp>
                    <wps:cNvSpPr/>
                    <wps:spPr>
                      <a:xfrm>
                        <a:off x="0" y="0"/>
                        <a:ext cx="1488960" cy="108000"/>
                      </a:xfrm>
                      <a:prstGeom prst="rect">
                        <a:avLst/>
                      </a:prstGeom>
                      <a:solidFill>
                        <a:srgbClr val="E04F39"/>
                      </a:solidFill>
                      <a:ln>
                        <a:noFill/>
                      </a:ln>
                    </wps:spPr>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3" behindDoc="1" locked="0" layoutInCell="1" allowOverlap="1">
              <wp:simplePos x="0" y="0"/>
              <wp:positionH relativeFrom="page">
                <wp:posOffset>3035519</wp:posOffset>
              </wp:positionH>
              <wp:positionV relativeFrom="page">
                <wp:posOffset>0</wp:posOffset>
              </wp:positionV>
              <wp:extent cx="1488960" cy="108000"/>
              <wp:effectExtent l="0" t="0" r="0" b="0"/>
              <wp:wrapNone/>
              <wp:docPr id="1039" name="Shape 1039"/>
              <wp:cNvGraphicFramePr/>
              <a:graphic>
                <a:graphicData uri="http://schemas.microsoft.com/office/word/2010/wordprocessingShape">
                  <wps:wsp>
                    <wps:cNvSpPr/>
                    <wps:spPr>
                      <a:xfrm>
                        <a:off x="0" y="0"/>
                        <a:ext cx="1488960" cy="108000"/>
                      </a:xfrm>
                      <a:prstGeom prst="rect">
                        <a:avLst/>
                      </a:prstGeom>
                      <a:solidFill>
                        <a:srgbClr val="009682"/>
                      </a:solidFill>
                      <a:ln>
                        <a:noFill/>
                      </a:ln>
                    </wps:spPr>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3" behindDoc="1" locked="0" layoutInCell="1" allowOverlap="1">
              <wp:simplePos x="0" y="0"/>
              <wp:positionH relativeFrom="page">
                <wp:posOffset>4553280</wp:posOffset>
              </wp:positionH>
              <wp:positionV relativeFrom="page">
                <wp:posOffset>0</wp:posOffset>
              </wp:positionV>
              <wp:extent cx="1488960" cy="108000"/>
              <wp:effectExtent l="0" t="0" r="0" b="0"/>
              <wp:wrapNone/>
              <wp:docPr id="1040" name="Shape 1040"/>
              <wp:cNvGraphicFramePr/>
              <a:graphic>
                <a:graphicData uri="http://schemas.microsoft.com/office/word/2010/wordprocessingShape">
                  <wps:wsp>
                    <wps:cNvSpPr/>
                    <wps:spPr>
                      <a:xfrm>
                        <a:off x="0" y="0"/>
                        <a:ext cx="1488960" cy="108000"/>
                      </a:xfrm>
                      <a:prstGeom prst="rect">
                        <a:avLst/>
                      </a:prstGeom>
                      <a:solidFill>
                        <a:srgbClr val="D4891A"/>
                      </a:solidFill>
                      <a:ln>
                        <a:noFill/>
                      </a:ln>
                    </wps:spPr>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3" behindDoc="1" locked="0" layoutInCell="1" allowOverlap="1">
              <wp:simplePos x="0" y="0"/>
              <wp:positionH relativeFrom="page">
                <wp:posOffset>6071039</wp:posOffset>
              </wp:positionH>
              <wp:positionV relativeFrom="page">
                <wp:posOffset>0</wp:posOffset>
              </wp:positionV>
              <wp:extent cx="1488960" cy="108000"/>
              <wp:effectExtent l="0" t="0" r="0" b="0"/>
              <wp:wrapNone/>
              <wp:docPr id="1041" name="Shape 1041"/>
              <wp:cNvGraphicFramePr/>
              <a:graphic>
                <a:graphicData uri="http://schemas.microsoft.com/office/word/2010/wordprocessingShape">
                  <wps:wsp>
                    <wps:cNvSpPr/>
                    <wps:spPr>
                      <a:xfrm>
                        <a:off x="0" y="0"/>
                        <a:ext cx="1488960" cy="108000"/>
                      </a:xfrm>
                      <a:prstGeom prst="rect">
                        <a:avLst/>
                      </a:prstGeom>
                      <a:solidFill>
                        <a:srgbClr val="8A3FB0"/>
                      </a:solidFill>
                      <a:ln>
                        <a:noFill/>
                      </a:ln>
                    </wps:spPr>
                    <wps:bodyPr rot="0" vert="horz" wrap="square" lIns="0" tIns="0" rIns="0" bIns="0" anchor="t">
                      <a:noAutofit/>
                    </wps:bodyPr>
                  </wps:wsp>
                </a:graphicData>
              </a:graphic>
            </wp:anchor>
          </w:drawing>
        </mc:Choice>
      </mc:AlternateConten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Rule="exact" w:line="20"/>
    </w:pPr>
    <w:r>
      <mc:AlternateContent xmlns:a="http://schemas.openxmlformats.org/drawingml/2006/main" xmlns:pic="http://schemas.openxmlformats.org/drawingml/2006/picture">
        <mc:Choice Requires="wps">
          <w:drawing>
            <wp:anchor distT="0" distB="0" distL="0" distR="0" simplePos="0" relativeHeight="1" behindDoc="1" locked="0" layoutInCell="1" allowOverlap="1">
              <wp:simplePos x="0" y="0"/>
              <wp:positionH relativeFrom="page">
                <wp:posOffset>0</wp:posOffset>
              </wp:positionH>
              <wp:positionV relativeFrom="page">
                <wp:posOffset>0</wp:posOffset>
              </wp:positionV>
              <wp:extent cx="7560000" cy="4032000"/>
              <wp:effectExtent l="0" t="0" r="0" b="0"/>
              <wp:wrapNone/>
              <wp:docPr id="1042" name="Shape 1042"/>
              <wp:cNvGraphicFramePr/>
              <a:graphic>
                <a:graphicData uri="http://schemas.microsoft.com/office/word/2010/wordprocessingShape">
                  <wps:wsp>
                    <wps:cNvSpPr/>
                    <wps:spPr>
                      <a:xfrm>
                        <a:off x="0" y="0"/>
                        <a:ext cx="7560000" cy="4032000"/>
                      </a:xfrm>
                      <a:prstGeom prst="rect">
                        <a:avLst/>
                      </a:prstGeom>
                      <a:solidFill>
                        <a:srgbClr val="D83A22"/>
                      </a:solidFill>
                      <a:ln>
                        <a:noFill/>
                      </a:ln>
                    </wps:spPr>
                    <wps:bodyPr rot="0" vert="horz" wrap="square" lIns="0" tIns="0" rIns="0" bIns="0" anchor="t">
                      <a:noAutofit/>
                    </wps:bodyPr>
                  </wps:wsp>
                </a:graphicData>
              </a:graphic>
            </wp:anchor>
          </w:drawing>
        </mc:Choice>
      </mc:AlternateContent>
    </w:r>
    <w:r>
      <mc:AlternateContent xmlns:a="http://schemas.openxmlformats.org/drawingml/2006/main" xmlns:pic="http://schemas.openxmlformats.org/drawingml/2006/picture">
        <mc:Choice Requires="wps">
          <w:drawing>
            <wp:anchor distT="0" distB="0" distL="0" distR="0" simplePos="0" relativeHeight="2" behindDoc="1" locked="0" layoutInCell="1" allowOverlap="1">
              <wp:simplePos x="0" y="0"/>
              <wp:positionH relativeFrom="page">
                <wp:posOffset>0</wp:posOffset>
              </wp:positionH>
              <wp:positionV relativeFrom="page">
                <wp:posOffset>4032000</wp:posOffset>
              </wp:positionV>
              <wp:extent cx="7560000" cy="108000"/>
              <wp:effectExtent l="0" t="0" r="0" b="0"/>
              <wp:wrapNone/>
              <wp:docPr id="1043" name="Shape 1043"/>
              <wp:cNvGraphicFramePr/>
              <a:graphic>
                <a:graphicData uri="http://schemas.microsoft.com/office/word/2010/wordprocessingShape">
                  <wps:wsp>
                    <wps:cNvSpPr/>
                    <wps:spPr>
                      <a:xfrm>
                        <a:off x="0" y="0"/>
                        <a:ext cx="7560000" cy="108000"/>
                      </a:xfrm>
                      <a:prstGeom prst="rect">
                        <a:avLst/>
                      </a:prstGeom>
                      <a:solidFill>
                        <a:srgbClr val="E04F39"/>
                      </a:solidFill>
                      <a:ln>
                        <a:noFill/>
                      </a:ln>
                    </wps:spPr>
                    <wps:bodyPr rot="0" vert="horz" wrap="square" lIns="0" tIns="0" rIns="0" bIns="0" anchor="t">
                      <a:noAutofit/>
                    </wps:bodyPr>
                  </wps:wsp>
                </a:graphicData>
              </a:graphic>
            </wp:anchor>
          </w:drawing>
        </mc:Choice>
      </mc:AlternateConten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Rule="exact" w:line="20"/>
    </w:pPr>
    <w:r>
      <mc:AlternateContent xmlns:a="http://schemas.openxmlformats.org/drawingml/2006/main" xmlns:pic="http://schemas.openxmlformats.org/drawingml/2006/picture">
        <mc:Choice Requires="wps">
          <w:drawing>
            <wp:anchor distT="0" distB="0" distL="0" distR="0" simplePos="0" relativeHeight="3" behindDoc="1" locked="0" layoutInCell="1" allowOverlap="1">
              <wp:simplePos x="0" y="0"/>
              <wp:positionH relativeFrom="page">
                <wp:posOffset>0</wp:posOffset>
              </wp:positionH>
              <wp:positionV relativeFrom="page">
                <wp:posOffset>0</wp:posOffset>
              </wp:positionV>
              <wp:extent cx="1488960" cy="108000"/>
              <wp:effectExtent l="0" t="0" r="0" b="0"/>
              <wp:wrapNone/>
              <wp:docPr id="1049" name="Shape 1049"/>
              <wp:cNvGraphicFramePr/>
              <a:graphic>
                <a:graphicData uri="http://schemas.microsoft.com/office/word/2010/wordprocessingShape">
                  <wps:wsp>
                    <wps:cNvSpPr/>
                    <wps:spPr>
                      <a:xfrm>
                        <a:off x="0" y="0"/>
                        <a:ext cx="1488960" cy="108000"/>
                      </a:xfrm>
                      <a:prstGeom prst="rect">
                        <a:avLst/>
                      </a:prstGeom>
                      <a:solidFill>
                        <a:srgbClr val="2559D6"/>
                      </a:solidFill>
                      <a:ln>
                        <a:noFill/>
                      </a:ln>
                    </wps:spPr>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3" behindDoc="1" locked="0" layoutInCell="1" allowOverlap="1">
              <wp:simplePos x="0" y="0"/>
              <wp:positionH relativeFrom="page">
                <wp:posOffset>1517759</wp:posOffset>
              </wp:positionH>
              <wp:positionV relativeFrom="page">
                <wp:posOffset>0</wp:posOffset>
              </wp:positionV>
              <wp:extent cx="1488960" cy="360000"/>
              <wp:effectExtent l="0" t="0" r="0" b="0"/>
              <wp:wrapNone/>
              <wp:docPr id="1050" name="Shape 1050"/>
              <wp:cNvGraphicFramePr/>
              <a:graphic>
                <a:graphicData uri="http://schemas.microsoft.com/office/word/2010/wordprocessingShape">
                  <wps:wsp>
                    <wps:cNvSpPr/>
                    <wps:spPr>
                      <a:xfrm>
                        <a:off x="0" y="0"/>
                        <a:ext cx="1488960" cy="360000"/>
                      </a:xfrm>
                      <a:prstGeom prst="rect">
                        <a:avLst/>
                      </a:prstGeom>
                      <a:solidFill>
                        <a:srgbClr val="E04F39"/>
                      </a:solidFill>
                      <a:ln>
                        <a:noFill/>
                      </a:ln>
                    </wps:spPr>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3" behindDoc="1" locked="0" layoutInCell="1" allowOverlap="1">
              <wp:simplePos x="0" y="0"/>
              <wp:positionH relativeFrom="page">
                <wp:posOffset>3035519</wp:posOffset>
              </wp:positionH>
              <wp:positionV relativeFrom="page">
                <wp:posOffset>0</wp:posOffset>
              </wp:positionV>
              <wp:extent cx="1488960" cy="108000"/>
              <wp:effectExtent l="0" t="0" r="0" b="0"/>
              <wp:wrapNone/>
              <wp:docPr id="1051" name="Shape 1051"/>
              <wp:cNvGraphicFramePr/>
              <a:graphic>
                <a:graphicData uri="http://schemas.microsoft.com/office/word/2010/wordprocessingShape">
                  <wps:wsp>
                    <wps:cNvSpPr/>
                    <wps:spPr>
                      <a:xfrm>
                        <a:off x="0" y="0"/>
                        <a:ext cx="1488960" cy="108000"/>
                      </a:xfrm>
                      <a:prstGeom prst="rect">
                        <a:avLst/>
                      </a:prstGeom>
                      <a:solidFill>
                        <a:srgbClr val="009682"/>
                      </a:solidFill>
                      <a:ln>
                        <a:noFill/>
                      </a:ln>
                    </wps:spPr>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3" behindDoc="1" locked="0" layoutInCell="1" allowOverlap="1">
              <wp:simplePos x="0" y="0"/>
              <wp:positionH relativeFrom="page">
                <wp:posOffset>4553280</wp:posOffset>
              </wp:positionH>
              <wp:positionV relativeFrom="page">
                <wp:posOffset>0</wp:posOffset>
              </wp:positionV>
              <wp:extent cx="1488960" cy="108000"/>
              <wp:effectExtent l="0" t="0" r="0" b="0"/>
              <wp:wrapNone/>
              <wp:docPr id="1052" name="Shape 1052"/>
              <wp:cNvGraphicFramePr/>
              <a:graphic>
                <a:graphicData uri="http://schemas.microsoft.com/office/word/2010/wordprocessingShape">
                  <wps:wsp>
                    <wps:cNvSpPr/>
                    <wps:spPr>
                      <a:xfrm>
                        <a:off x="0" y="0"/>
                        <a:ext cx="1488960" cy="108000"/>
                      </a:xfrm>
                      <a:prstGeom prst="rect">
                        <a:avLst/>
                      </a:prstGeom>
                      <a:solidFill>
                        <a:srgbClr val="D4891A"/>
                      </a:solidFill>
                      <a:ln>
                        <a:noFill/>
                      </a:ln>
                    </wps:spPr>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3" behindDoc="1" locked="0" layoutInCell="1" allowOverlap="1">
              <wp:simplePos x="0" y="0"/>
              <wp:positionH relativeFrom="page">
                <wp:posOffset>6071039</wp:posOffset>
              </wp:positionH>
              <wp:positionV relativeFrom="page">
                <wp:posOffset>0</wp:posOffset>
              </wp:positionV>
              <wp:extent cx="1488960" cy="108000"/>
              <wp:effectExtent l="0" t="0" r="0" b="0"/>
              <wp:wrapNone/>
              <wp:docPr id="1053" name="Shape 1053"/>
              <wp:cNvGraphicFramePr/>
              <a:graphic>
                <a:graphicData uri="http://schemas.microsoft.com/office/word/2010/wordprocessingShape">
                  <wps:wsp>
                    <wps:cNvSpPr/>
                    <wps:spPr>
                      <a:xfrm>
                        <a:off x="0" y="0"/>
                        <a:ext cx="1488960" cy="108000"/>
                      </a:xfrm>
                      <a:prstGeom prst="rect">
                        <a:avLst/>
                      </a:prstGeom>
                      <a:solidFill>
                        <a:srgbClr val="8A3FB0"/>
                      </a:solidFill>
                      <a:ln>
                        <a:noFill/>
                      </a:ln>
                    </wps:spPr>
                    <wps:bodyPr rot="0" vert="horz" wrap="square" lIns="0" tIns="0" rIns="0" bIns="0" anchor="t">
                      <a:noAutofit/>
                    </wps:bodyPr>
                  </wps:wsp>
                </a:graphicData>
              </a:graphic>
            </wp:anchor>
          </w:drawing>
        </mc:Choice>
      </mc:AlternateConten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Rule="exact" w:line="20"/>
    </w:pPr>
    <w:r>
      <mc:AlternateContent xmlns:a="http://schemas.openxmlformats.org/drawingml/2006/main" xmlns:pic="http://schemas.openxmlformats.org/drawingml/2006/picture">
        <mc:Choice Requires="wps">
          <w:drawing>
            <wp:anchor distT="0" distB="0" distL="0" distR="0" simplePos="0" relativeHeight="1" behindDoc="1" locked="0" layoutInCell="1" allowOverlap="1">
              <wp:simplePos x="0" y="0"/>
              <wp:positionH relativeFrom="page">
                <wp:posOffset>0</wp:posOffset>
              </wp:positionH>
              <wp:positionV relativeFrom="page">
                <wp:posOffset>0</wp:posOffset>
              </wp:positionV>
              <wp:extent cx="7560000" cy="4032000"/>
              <wp:effectExtent l="0" t="0" r="0" b="0"/>
              <wp:wrapNone/>
              <wp:docPr id="1054" name="Shape 1054"/>
              <wp:cNvGraphicFramePr/>
              <a:graphic>
                <a:graphicData uri="http://schemas.microsoft.com/office/word/2010/wordprocessingShape">
                  <wps:wsp>
                    <wps:cNvSpPr/>
                    <wps:spPr>
                      <a:xfrm>
                        <a:off x="0" y="0"/>
                        <a:ext cx="7560000" cy="4032000"/>
                      </a:xfrm>
                      <a:prstGeom prst="rect">
                        <a:avLst/>
                      </a:prstGeom>
                      <a:solidFill>
                        <a:srgbClr val="008473"/>
                      </a:solidFill>
                      <a:ln>
                        <a:noFill/>
                      </a:ln>
                    </wps:spPr>
                    <wps:bodyPr rot="0" vert="horz" wrap="square" lIns="0" tIns="0" rIns="0" bIns="0" anchor="t">
                      <a:noAutofit/>
                    </wps:bodyPr>
                  </wps:wsp>
                </a:graphicData>
              </a:graphic>
            </wp:anchor>
          </w:drawing>
        </mc:Choice>
      </mc:AlternateContent>
    </w:r>
    <w:r>
      <mc:AlternateContent xmlns:a="http://schemas.openxmlformats.org/drawingml/2006/main" xmlns:pic="http://schemas.openxmlformats.org/drawingml/2006/picture">
        <mc:Choice Requires="wps">
          <w:drawing>
            <wp:anchor distT="0" distB="0" distL="0" distR="0" simplePos="0" relativeHeight="2" behindDoc="1" locked="0" layoutInCell="1" allowOverlap="1">
              <wp:simplePos x="0" y="0"/>
              <wp:positionH relativeFrom="page">
                <wp:posOffset>0</wp:posOffset>
              </wp:positionH>
              <wp:positionV relativeFrom="page">
                <wp:posOffset>4032000</wp:posOffset>
              </wp:positionV>
              <wp:extent cx="7560000" cy="108000"/>
              <wp:effectExtent l="0" t="0" r="0" b="0"/>
              <wp:wrapNone/>
              <wp:docPr id="1055" name="Shape 1055"/>
              <wp:cNvGraphicFramePr/>
              <a:graphic>
                <a:graphicData uri="http://schemas.microsoft.com/office/word/2010/wordprocessingShape">
                  <wps:wsp>
                    <wps:cNvSpPr/>
                    <wps:spPr>
                      <a:xfrm>
                        <a:off x="0" y="0"/>
                        <a:ext cx="7560000" cy="108000"/>
                      </a:xfrm>
                      <a:prstGeom prst="rect">
                        <a:avLst/>
                      </a:prstGeom>
                      <a:solidFill>
                        <a:srgbClr val="009682"/>
                      </a:solidFill>
                      <a:ln>
                        <a:noFill/>
                      </a:ln>
                    </wps:spPr>
                    <wps:bodyPr rot="0" vert="horz" wrap="square" lIns="0" tIns="0" rIns="0" bIns="0" anchor="t">
                      <a:noAutofit/>
                    </wps:bodyPr>
                  </wps:wsp>
                </a:graphicData>
              </a:graphic>
            </wp:anchor>
          </w:drawing>
        </mc:Choice>
      </mc:AlternateConten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Rule="exact" w:line="20"/>
    </w:pPr>
    <w:r>
      <mc:AlternateContent xmlns:a="http://schemas.openxmlformats.org/drawingml/2006/main" xmlns:pic="http://schemas.openxmlformats.org/drawingml/2006/picture">
        <mc:Choice Requires="wps">
          <w:drawing>
            <wp:anchor distT="0" distB="0" distL="0" distR="0" simplePos="0" relativeHeight="3" behindDoc="1" locked="0" layoutInCell="1" allowOverlap="1">
              <wp:simplePos x="0" y="0"/>
              <wp:positionH relativeFrom="page">
                <wp:posOffset>0</wp:posOffset>
              </wp:positionH>
              <wp:positionV relativeFrom="page">
                <wp:posOffset>0</wp:posOffset>
              </wp:positionV>
              <wp:extent cx="1488960" cy="108000"/>
              <wp:effectExtent l="0" t="0" r="0" b="0"/>
              <wp:wrapNone/>
              <wp:docPr id="1061" name="Shape 1061"/>
              <wp:cNvGraphicFramePr/>
              <a:graphic>
                <a:graphicData uri="http://schemas.microsoft.com/office/word/2010/wordprocessingShape">
                  <wps:wsp>
                    <wps:cNvSpPr/>
                    <wps:spPr>
                      <a:xfrm>
                        <a:off x="0" y="0"/>
                        <a:ext cx="1488960" cy="108000"/>
                      </a:xfrm>
                      <a:prstGeom prst="rect">
                        <a:avLst/>
                      </a:prstGeom>
                      <a:solidFill>
                        <a:srgbClr val="2559D6"/>
                      </a:solidFill>
                      <a:ln>
                        <a:noFill/>
                      </a:ln>
                    </wps:spPr>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3" behindDoc="1" locked="0" layoutInCell="1" allowOverlap="1">
              <wp:simplePos x="0" y="0"/>
              <wp:positionH relativeFrom="page">
                <wp:posOffset>1517759</wp:posOffset>
              </wp:positionH>
              <wp:positionV relativeFrom="page">
                <wp:posOffset>0</wp:posOffset>
              </wp:positionV>
              <wp:extent cx="1488960" cy="108000"/>
              <wp:effectExtent l="0" t="0" r="0" b="0"/>
              <wp:wrapNone/>
              <wp:docPr id="1062" name="Shape 1062"/>
              <wp:cNvGraphicFramePr/>
              <a:graphic>
                <a:graphicData uri="http://schemas.microsoft.com/office/word/2010/wordprocessingShape">
                  <wps:wsp>
                    <wps:cNvSpPr/>
                    <wps:spPr>
                      <a:xfrm>
                        <a:off x="0" y="0"/>
                        <a:ext cx="1488960" cy="108000"/>
                      </a:xfrm>
                      <a:prstGeom prst="rect">
                        <a:avLst/>
                      </a:prstGeom>
                      <a:solidFill>
                        <a:srgbClr val="E04F39"/>
                      </a:solidFill>
                      <a:ln>
                        <a:noFill/>
                      </a:ln>
                    </wps:spPr>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3" behindDoc="1" locked="0" layoutInCell="1" allowOverlap="1">
              <wp:simplePos x="0" y="0"/>
              <wp:positionH relativeFrom="page">
                <wp:posOffset>3035519</wp:posOffset>
              </wp:positionH>
              <wp:positionV relativeFrom="page">
                <wp:posOffset>0</wp:posOffset>
              </wp:positionV>
              <wp:extent cx="1488960" cy="360000"/>
              <wp:effectExtent l="0" t="0" r="0" b="0"/>
              <wp:wrapNone/>
              <wp:docPr id="1063" name="Shape 1063"/>
              <wp:cNvGraphicFramePr/>
              <a:graphic>
                <a:graphicData uri="http://schemas.microsoft.com/office/word/2010/wordprocessingShape">
                  <wps:wsp>
                    <wps:cNvSpPr/>
                    <wps:spPr>
                      <a:xfrm>
                        <a:off x="0" y="0"/>
                        <a:ext cx="1488960" cy="360000"/>
                      </a:xfrm>
                      <a:prstGeom prst="rect">
                        <a:avLst/>
                      </a:prstGeom>
                      <a:solidFill>
                        <a:srgbClr val="009682"/>
                      </a:solidFill>
                      <a:ln>
                        <a:noFill/>
                      </a:ln>
                    </wps:spPr>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3" behindDoc="1" locked="0" layoutInCell="1" allowOverlap="1">
              <wp:simplePos x="0" y="0"/>
              <wp:positionH relativeFrom="page">
                <wp:posOffset>4553280</wp:posOffset>
              </wp:positionH>
              <wp:positionV relativeFrom="page">
                <wp:posOffset>0</wp:posOffset>
              </wp:positionV>
              <wp:extent cx="1488960" cy="108000"/>
              <wp:effectExtent l="0" t="0" r="0" b="0"/>
              <wp:wrapNone/>
              <wp:docPr id="1064" name="Shape 1064"/>
              <wp:cNvGraphicFramePr/>
              <a:graphic>
                <a:graphicData uri="http://schemas.microsoft.com/office/word/2010/wordprocessingShape">
                  <wps:wsp>
                    <wps:cNvSpPr/>
                    <wps:spPr>
                      <a:xfrm>
                        <a:off x="0" y="0"/>
                        <a:ext cx="1488960" cy="108000"/>
                      </a:xfrm>
                      <a:prstGeom prst="rect">
                        <a:avLst/>
                      </a:prstGeom>
                      <a:solidFill>
                        <a:srgbClr val="D4891A"/>
                      </a:solidFill>
                      <a:ln>
                        <a:noFill/>
                      </a:ln>
                    </wps:spPr>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3" behindDoc="1" locked="0" layoutInCell="1" allowOverlap="1">
              <wp:simplePos x="0" y="0"/>
              <wp:positionH relativeFrom="page">
                <wp:posOffset>6071039</wp:posOffset>
              </wp:positionH>
              <wp:positionV relativeFrom="page">
                <wp:posOffset>0</wp:posOffset>
              </wp:positionV>
              <wp:extent cx="1488960" cy="108000"/>
              <wp:effectExtent l="0" t="0" r="0" b="0"/>
              <wp:wrapNone/>
              <wp:docPr id="1065" name="Shape 1065"/>
              <wp:cNvGraphicFramePr/>
              <a:graphic>
                <a:graphicData uri="http://schemas.microsoft.com/office/word/2010/wordprocessingShape">
                  <wps:wsp>
                    <wps:cNvSpPr/>
                    <wps:spPr>
                      <a:xfrm>
                        <a:off x="0" y="0"/>
                        <a:ext cx="1488960" cy="108000"/>
                      </a:xfrm>
                      <a:prstGeom prst="rect">
                        <a:avLst/>
                      </a:prstGeom>
                      <a:solidFill>
                        <a:srgbClr val="8A3FB0"/>
                      </a:solidFill>
                      <a:ln>
                        <a:noFill/>
                      </a:ln>
                    </wps:spPr>
                    <wps:bodyPr rot="0" vert="horz" wrap="square" lIns="0" tIns="0" rIns="0" bIns="0" anchor="t">
                      <a:noAutofit/>
                    </wps:bodyPr>
                  </wps:wsp>
                </a:graphicData>
              </a:graphic>
            </wp:anchor>
          </w:drawing>
        </mc:Choice>
      </mc:AlternateConten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Rule="exact" w:line="20"/>
    </w:pPr>
    <w:r>
      <mc:AlternateContent xmlns:a="http://schemas.openxmlformats.org/drawingml/2006/main" xmlns:pic="http://schemas.openxmlformats.org/drawingml/2006/picture">
        <mc:Choice Requires="wps">
          <w:drawing>
            <wp:anchor distT="0" distB="0" distL="0" distR="0" simplePos="0" relativeHeight="1" behindDoc="1" locked="0" layoutInCell="1" allowOverlap="1">
              <wp:simplePos x="0" y="0"/>
              <wp:positionH relativeFrom="page">
                <wp:posOffset>0</wp:posOffset>
              </wp:positionH>
              <wp:positionV relativeFrom="page">
                <wp:posOffset>0</wp:posOffset>
              </wp:positionV>
              <wp:extent cx="7560000" cy="4032000"/>
              <wp:effectExtent l="0" t="0" r="0" b="0"/>
              <wp:wrapNone/>
              <wp:docPr id="1066" name="Shape 1066"/>
              <wp:cNvGraphicFramePr/>
              <a:graphic>
                <a:graphicData uri="http://schemas.microsoft.com/office/word/2010/wordprocessingShape">
                  <wps:wsp>
                    <wps:cNvSpPr/>
                    <wps:spPr>
                      <a:xfrm>
                        <a:off x="0" y="0"/>
                        <a:ext cx="7560000" cy="4032000"/>
                      </a:xfrm>
                      <a:prstGeom prst="rect">
                        <a:avLst/>
                      </a:prstGeom>
                      <a:solidFill>
                        <a:srgbClr val="D4891A"/>
                      </a:solidFill>
                      <a:ln>
                        <a:noFill/>
                      </a:ln>
                    </wps:spPr>
                    <wps:bodyPr rot="0" vert="horz" wrap="square" lIns="0" tIns="0" rIns="0" bIns="0" anchor="t">
                      <a:noAutofit/>
                    </wps:bodyPr>
                  </wps:wsp>
                </a:graphicData>
              </a:graphic>
            </wp:anchor>
          </w:drawing>
        </mc:Choice>
      </mc:AlternateContent>
    </w:r>
    <w:r>
      <mc:AlternateContent xmlns:a="http://schemas.openxmlformats.org/drawingml/2006/main" xmlns:pic="http://schemas.openxmlformats.org/drawingml/2006/picture">
        <mc:Choice Requires="wps">
          <w:drawing>
            <wp:anchor distT="0" distB="0" distL="0" distR="0" simplePos="0" relativeHeight="2" behindDoc="1" locked="0" layoutInCell="1" allowOverlap="1">
              <wp:simplePos x="0" y="0"/>
              <wp:positionH relativeFrom="page">
                <wp:posOffset>0</wp:posOffset>
              </wp:positionH>
              <wp:positionV relativeFrom="page">
                <wp:posOffset>4032000</wp:posOffset>
              </wp:positionV>
              <wp:extent cx="7560000" cy="108000"/>
              <wp:effectExtent l="0" t="0" r="0" b="0"/>
              <wp:wrapNone/>
              <wp:docPr id="1067" name="Shape 1067"/>
              <wp:cNvGraphicFramePr/>
              <a:graphic>
                <a:graphicData uri="http://schemas.microsoft.com/office/word/2010/wordprocessingShape">
                  <wps:wsp>
                    <wps:cNvSpPr/>
                    <wps:spPr>
                      <a:xfrm>
                        <a:off x="0" y="0"/>
                        <a:ext cx="7560000" cy="108000"/>
                      </a:xfrm>
                      <a:prstGeom prst="rect">
                        <a:avLst/>
                      </a:prstGeom>
                      <a:solidFill>
                        <a:srgbClr val="D4891A"/>
                      </a:solidFill>
                      <a:ln>
                        <a:noFill/>
                      </a:ln>
                    </wps:spPr>
                    <wps:bodyPr rot="0" vert="horz" wrap="square" lIns="0" tIns="0" rIns="0" bIns="0" anchor="t">
                      <a:noAutofit/>
                    </wps:bodyPr>
                  </wps:wsp>
                </a:graphicData>
              </a:graphic>
            </wp:anchor>
          </w:drawing>
        </mc:Choice>
      </mc:AlternateConten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Rule="exact" w:line="20"/>
    </w:pPr>
    <w:r>
      <mc:AlternateContent xmlns:a="http://schemas.openxmlformats.org/drawingml/2006/main" xmlns:pic="http://schemas.openxmlformats.org/drawingml/2006/picture">
        <mc:Choice Requires="wps">
          <w:drawing>
            <wp:anchor distT="0" distB="0" distL="0" distR="0" simplePos="0" relativeHeight="3" behindDoc="1" locked="0" layoutInCell="1" allowOverlap="1">
              <wp:simplePos x="0" y="0"/>
              <wp:positionH relativeFrom="page">
                <wp:posOffset>0</wp:posOffset>
              </wp:positionH>
              <wp:positionV relativeFrom="page">
                <wp:posOffset>0</wp:posOffset>
              </wp:positionV>
              <wp:extent cx="1488960" cy="108000"/>
              <wp:effectExtent l="0" t="0" r="0" b="0"/>
              <wp:wrapNone/>
              <wp:docPr id="1073" name="Shape 1073"/>
              <wp:cNvGraphicFramePr/>
              <a:graphic>
                <a:graphicData uri="http://schemas.microsoft.com/office/word/2010/wordprocessingShape">
                  <wps:wsp>
                    <wps:cNvSpPr/>
                    <wps:spPr>
                      <a:xfrm>
                        <a:off x="0" y="0"/>
                        <a:ext cx="1488960" cy="108000"/>
                      </a:xfrm>
                      <a:prstGeom prst="rect">
                        <a:avLst/>
                      </a:prstGeom>
                      <a:solidFill>
                        <a:srgbClr val="2559D6"/>
                      </a:solidFill>
                      <a:ln>
                        <a:noFill/>
                      </a:ln>
                    </wps:spPr>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3" behindDoc="1" locked="0" layoutInCell="1" allowOverlap="1">
              <wp:simplePos x="0" y="0"/>
              <wp:positionH relativeFrom="page">
                <wp:posOffset>1517759</wp:posOffset>
              </wp:positionH>
              <wp:positionV relativeFrom="page">
                <wp:posOffset>0</wp:posOffset>
              </wp:positionV>
              <wp:extent cx="1488960" cy="108000"/>
              <wp:effectExtent l="0" t="0" r="0" b="0"/>
              <wp:wrapNone/>
              <wp:docPr id="1074" name="Shape 1074"/>
              <wp:cNvGraphicFramePr/>
              <a:graphic>
                <a:graphicData uri="http://schemas.microsoft.com/office/word/2010/wordprocessingShape">
                  <wps:wsp>
                    <wps:cNvSpPr/>
                    <wps:spPr>
                      <a:xfrm>
                        <a:off x="0" y="0"/>
                        <a:ext cx="1488960" cy="108000"/>
                      </a:xfrm>
                      <a:prstGeom prst="rect">
                        <a:avLst/>
                      </a:prstGeom>
                      <a:solidFill>
                        <a:srgbClr val="E04F39"/>
                      </a:solidFill>
                      <a:ln>
                        <a:noFill/>
                      </a:ln>
                    </wps:spPr>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3" behindDoc="1" locked="0" layoutInCell="1" allowOverlap="1">
              <wp:simplePos x="0" y="0"/>
              <wp:positionH relativeFrom="page">
                <wp:posOffset>3035519</wp:posOffset>
              </wp:positionH>
              <wp:positionV relativeFrom="page">
                <wp:posOffset>0</wp:posOffset>
              </wp:positionV>
              <wp:extent cx="1488960" cy="108000"/>
              <wp:effectExtent l="0" t="0" r="0" b="0"/>
              <wp:wrapNone/>
              <wp:docPr id="1075" name="Shape 1075"/>
              <wp:cNvGraphicFramePr/>
              <a:graphic>
                <a:graphicData uri="http://schemas.microsoft.com/office/word/2010/wordprocessingShape">
                  <wps:wsp>
                    <wps:cNvSpPr/>
                    <wps:spPr>
                      <a:xfrm>
                        <a:off x="0" y="0"/>
                        <a:ext cx="1488960" cy="108000"/>
                      </a:xfrm>
                      <a:prstGeom prst="rect">
                        <a:avLst/>
                      </a:prstGeom>
                      <a:solidFill>
                        <a:srgbClr val="009682"/>
                      </a:solidFill>
                      <a:ln>
                        <a:noFill/>
                      </a:ln>
                    </wps:spPr>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3" behindDoc="1" locked="0" layoutInCell="1" allowOverlap="1">
              <wp:simplePos x="0" y="0"/>
              <wp:positionH relativeFrom="page">
                <wp:posOffset>4553280</wp:posOffset>
              </wp:positionH>
              <wp:positionV relativeFrom="page">
                <wp:posOffset>0</wp:posOffset>
              </wp:positionV>
              <wp:extent cx="1488960" cy="360000"/>
              <wp:effectExtent l="0" t="0" r="0" b="0"/>
              <wp:wrapNone/>
              <wp:docPr id="1076" name="Shape 1076"/>
              <wp:cNvGraphicFramePr/>
              <a:graphic>
                <a:graphicData uri="http://schemas.microsoft.com/office/word/2010/wordprocessingShape">
                  <wps:wsp>
                    <wps:cNvSpPr/>
                    <wps:spPr>
                      <a:xfrm>
                        <a:off x="0" y="0"/>
                        <a:ext cx="1488960" cy="360000"/>
                      </a:xfrm>
                      <a:prstGeom prst="rect">
                        <a:avLst/>
                      </a:prstGeom>
                      <a:solidFill>
                        <a:srgbClr val="D4891A"/>
                      </a:solidFill>
                      <a:ln>
                        <a:noFill/>
                      </a:ln>
                    </wps:spPr>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3" behindDoc="1" locked="0" layoutInCell="1" allowOverlap="1">
              <wp:simplePos x="0" y="0"/>
              <wp:positionH relativeFrom="page">
                <wp:posOffset>6071039</wp:posOffset>
              </wp:positionH>
              <wp:positionV relativeFrom="page">
                <wp:posOffset>0</wp:posOffset>
              </wp:positionV>
              <wp:extent cx="1488960" cy="108000"/>
              <wp:effectExtent l="0" t="0" r="0" b="0"/>
              <wp:wrapNone/>
              <wp:docPr id="1077" name="Shape 1077"/>
              <wp:cNvGraphicFramePr/>
              <a:graphic>
                <a:graphicData uri="http://schemas.microsoft.com/office/word/2010/wordprocessingShape">
                  <wps:wsp>
                    <wps:cNvSpPr/>
                    <wps:spPr>
                      <a:xfrm>
                        <a:off x="0" y="0"/>
                        <a:ext cx="1488960" cy="108000"/>
                      </a:xfrm>
                      <a:prstGeom prst="rect">
                        <a:avLst/>
                      </a:prstGeom>
                      <a:solidFill>
                        <a:srgbClr val="8A3FB0"/>
                      </a:solidFill>
                      <a:ln>
                        <a:noFill/>
                      </a:ln>
                    </wps:spPr>
                    <wps:bodyPr rot="0" vert="horz" wrap="square" lIns="0" tIns="0" rIns="0" bIns="0" anchor="t">
                      <a:noAutofit/>
                    </wps:bodyPr>
                  </wps:wsp>
                </a:graphicData>
              </a:graphic>
            </wp:anchor>
          </w:drawing>
        </mc:Choice>
      </mc:AlternateConten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Rule="exact" w:line="20"/>
    </w:pPr>
    <w:r>
      <mc:AlternateContent xmlns:a="http://schemas.openxmlformats.org/drawingml/2006/main" xmlns:pic="http://schemas.openxmlformats.org/drawingml/2006/picture">
        <mc:Choice Requires="wps">
          <w:drawing>
            <wp:anchor distT="0" distB="0" distL="0" distR="0" simplePos="0" relativeHeight="3" behindDoc="1" locked="0" layoutInCell="1" allowOverlap="1">
              <wp:simplePos x="0" y="0"/>
              <wp:positionH relativeFrom="page">
                <wp:posOffset>0</wp:posOffset>
              </wp:positionH>
              <wp:positionV relativeFrom="page">
                <wp:posOffset>0</wp:posOffset>
              </wp:positionV>
              <wp:extent cx="1488960" cy="108000"/>
              <wp:effectExtent l="0" t="0" r="0" b="0"/>
              <wp:wrapNone/>
              <wp:docPr id="1078" name="Shape 1078"/>
              <wp:cNvGraphicFramePr/>
              <a:graphic>
                <a:graphicData uri="http://schemas.microsoft.com/office/word/2010/wordprocessingShape">
                  <wps:wsp>
                    <wps:cNvSpPr/>
                    <wps:spPr>
                      <a:xfrm>
                        <a:off x="0" y="0"/>
                        <a:ext cx="1488960" cy="108000"/>
                      </a:xfrm>
                      <a:prstGeom prst="rect">
                        <a:avLst/>
                      </a:prstGeom>
                      <a:solidFill>
                        <a:srgbClr val="2559D6"/>
                      </a:solidFill>
                      <a:ln>
                        <a:noFill/>
                      </a:ln>
                    </wps:spPr>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3" behindDoc="1" locked="0" layoutInCell="1" allowOverlap="1">
              <wp:simplePos x="0" y="0"/>
              <wp:positionH relativeFrom="page">
                <wp:posOffset>1517759</wp:posOffset>
              </wp:positionH>
              <wp:positionV relativeFrom="page">
                <wp:posOffset>0</wp:posOffset>
              </wp:positionV>
              <wp:extent cx="1488960" cy="108000"/>
              <wp:effectExtent l="0" t="0" r="0" b="0"/>
              <wp:wrapNone/>
              <wp:docPr id="1079" name="Shape 1079"/>
              <wp:cNvGraphicFramePr/>
              <a:graphic>
                <a:graphicData uri="http://schemas.microsoft.com/office/word/2010/wordprocessingShape">
                  <wps:wsp>
                    <wps:cNvSpPr/>
                    <wps:spPr>
                      <a:xfrm>
                        <a:off x="0" y="0"/>
                        <a:ext cx="1488960" cy="108000"/>
                      </a:xfrm>
                      <a:prstGeom prst="rect">
                        <a:avLst/>
                      </a:prstGeom>
                      <a:solidFill>
                        <a:srgbClr val="E04F39"/>
                      </a:solidFill>
                      <a:ln>
                        <a:noFill/>
                      </a:ln>
                    </wps:spPr>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3" behindDoc="1" locked="0" layoutInCell="1" allowOverlap="1">
              <wp:simplePos x="0" y="0"/>
              <wp:positionH relativeFrom="page">
                <wp:posOffset>3035519</wp:posOffset>
              </wp:positionH>
              <wp:positionV relativeFrom="page">
                <wp:posOffset>0</wp:posOffset>
              </wp:positionV>
              <wp:extent cx="1488960" cy="108000"/>
              <wp:effectExtent l="0" t="0" r="0" b="0"/>
              <wp:wrapNone/>
              <wp:docPr id="1080" name="Shape 1080"/>
              <wp:cNvGraphicFramePr/>
              <a:graphic>
                <a:graphicData uri="http://schemas.microsoft.com/office/word/2010/wordprocessingShape">
                  <wps:wsp>
                    <wps:cNvSpPr/>
                    <wps:spPr>
                      <a:xfrm>
                        <a:off x="0" y="0"/>
                        <a:ext cx="1488960" cy="108000"/>
                      </a:xfrm>
                      <a:prstGeom prst="rect">
                        <a:avLst/>
                      </a:prstGeom>
                      <a:solidFill>
                        <a:srgbClr val="009682"/>
                      </a:solidFill>
                      <a:ln>
                        <a:noFill/>
                      </a:ln>
                    </wps:spPr>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3" behindDoc="1" locked="0" layoutInCell="1" allowOverlap="1">
              <wp:simplePos x="0" y="0"/>
              <wp:positionH relativeFrom="page">
                <wp:posOffset>4553280</wp:posOffset>
              </wp:positionH>
              <wp:positionV relativeFrom="page">
                <wp:posOffset>0</wp:posOffset>
              </wp:positionV>
              <wp:extent cx="1488960" cy="108000"/>
              <wp:effectExtent l="0" t="0" r="0" b="0"/>
              <wp:wrapNone/>
              <wp:docPr id="1081" name="Shape 1081"/>
              <wp:cNvGraphicFramePr/>
              <a:graphic>
                <a:graphicData uri="http://schemas.microsoft.com/office/word/2010/wordprocessingShape">
                  <wps:wsp>
                    <wps:cNvSpPr/>
                    <wps:spPr>
                      <a:xfrm>
                        <a:off x="0" y="0"/>
                        <a:ext cx="1488960" cy="108000"/>
                      </a:xfrm>
                      <a:prstGeom prst="rect">
                        <a:avLst/>
                      </a:prstGeom>
                      <a:solidFill>
                        <a:srgbClr val="D4891A"/>
                      </a:solidFill>
                      <a:ln>
                        <a:noFill/>
                      </a:ln>
                    </wps:spPr>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3" behindDoc="1" locked="0" layoutInCell="1" allowOverlap="1">
              <wp:simplePos x="0" y="0"/>
              <wp:positionH relativeFrom="page">
                <wp:posOffset>6071039</wp:posOffset>
              </wp:positionH>
              <wp:positionV relativeFrom="page">
                <wp:posOffset>0</wp:posOffset>
              </wp:positionV>
              <wp:extent cx="1488960" cy="360000"/>
              <wp:effectExtent l="0" t="0" r="0" b="0"/>
              <wp:wrapNone/>
              <wp:docPr id="1082" name="Shape 1082"/>
              <wp:cNvGraphicFramePr/>
              <a:graphic>
                <a:graphicData uri="http://schemas.microsoft.com/office/word/2010/wordprocessingShape">
                  <wps:wsp>
                    <wps:cNvSpPr/>
                    <wps:spPr>
                      <a:xfrm>
                        <a:off x="0" y="0"/>
                        <a:ext cx="1488960" cy="360000"/>
                      </a:xfrm>
                      <a:prstGeom prst="rect">
                        <a:avLst/>
                      </a:prstGeom>
                      <a:solidFill>
                        <a:srgbClr val="8A3FB0"/>
                      </a:solidFill>
                      <a:ln>
                        <a:noFill/>
                      </a:ln>
                    </wps:spPr>
                    <wps:bodyPr rot="0" vert="horz" wrap="square" lIns="0" tIns="0" rIns="0" bIns="0" anchor="t">
                      <a:noAutofit/>
                    </wps:bodyPr>
                  </wps:wsp>
                </a:graphicData>
              </a:graphic>
            </wp:anchor>
          </w:drawing>
        </mc:Choice>
      </mc:AlternateConten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Rule="exact" w:line="20"/>
    </w:pPr>
    <w:r>
      <mc:AlternateContent xmlns:a="http://schemas.openxmlformats.org/drawingml/2006/main" xmlns:pic="http://schemas.openxmlformats.org/drawingml/2006/picture">
        <mc:Choice Requires="wps">
          <w:drawing>
            <wp:anchor distT="0" distB="0" distL="0" distR="0" simplePos="0" relativeHeight="1" behindDoc="1" locked="0" layoutInCell="1" allowOverlap="1">
              <wp:simplePos x="0" y="0"/>
              <wp:positionH relativeFrom="page">
                <wp:posOffset>0</wp:posOffset>
              </wp:positionH>
              <wp:positionV relativeFrom="page">
                <wp:posOffset>0</wp:posOffset>
              </wp:positionV>
              <wp:extent cx="7560000" cy="10692000"/>
              <wp:effectExtent l="0" t="0" r="0" b="0"/>
              <wp:wrapNone/>
              <wp:docPr id="1083" name="Shape 1083"/>
              <wp:cNvGraphicFramePr/>
              <a:graphic>
                <a:graphicData uri="http://schemas.microsoft.com/office/word/2010/wordprocessingShape">
                  <wps:wsp>
                    <wps:cNvSpPr/>
                    <wps:spPr>
                      <a:xfrm>
                        <a:off x="0" y="0"/>
                        <a:ext cx="7560000" cy="10692000"/>
                      </a:xfrm>
                      <a:prstGeom prst="rect">
                        <a:avLst/>
                      </a:prstGeom>
                      <a:solidFill>
                        <a:srgbClr val="16213E"/>
                      </a:solidFill>
                      <a:ln>
                        <a:noFill/>
                      </a:ln>
                    </wps:spPr>
                    <wps:bodyPr rot="0" vert="horz" wrap="square" lIns="0" tIns="0" rIns="0" bIns="0" anchor="t">
                      <a:noAutofit/>
                    </wps:bodyPr>
                  </wps:wsp>
                </a:graphicData>
              </a:graphic>
            </wp:anchor>
          </w:drawing>
        </mc:Choice>
      </mc:AlternateConten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Figtree" w:hAnsi="Figtree" w:eastAsia="Figtre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header" Target="header3.xml"/><Relationship Id="rId19" Type="http://schemas.openxmlformats.org/officeDocument/2006/relationships/footer" Target="footer3.xml"/><Relationship Id="rId20" Type="http://schemas.openxmlformats.org/officeDocument/2006/relationships/header" Target="header4.xml"/><Relationship Id="rId21" Type="http://schemas.openxmlformats.org/officeDocument/2006/relationships/footer" Target="footer4.xml"/><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header" Target="header5.xml"/><Relationship Id="rId33" Type="http://schemas.openxmlformats.org/officeDocument/2006/relationships/footer" Target="footer5.xml"/><Relationship Id="rId34" Type="http://schemas.openxmlformats.org/officeDocument/2006/relationships/image" Target="media/image16.png"/><Relationship Id="rId35" Type="http://schemas.openxmlformats.org/officeDocument/2006/relationships/header" Target="header6.xml"/><Relationship Id="rId36" Type="http://schemas.openxmlformats.org/officeDocument/2006/relationships/footer" Target="footer6.xml"/><Relationship Id="rId37" Type="http://schemas.openxmlformats.org/officeDocument/2006/relationships/image" Target="media/image17.png"/><Relationship Id="rId38" Type="http://schemas.openxmlformats.org/officeDocument/2006/relationships/header" Target="header7.xml"/><Relationship Id="rId39" Type="http://schemas.openxmlformats.org/officeDocument/2006/relationships/footer" Target="footer7.xml"/><Relationship Id="rId40" Type="http://schemas.openxmlformats.org/officeDocument/2006/relationships/image" Target="media/image18.png"/><Relationship Id="rId41" Type="http://schemas.openxmlformats.org/officeDocument/2006/relationships/header" Target="header8.xml"/><Relationship Id="rId42" Type="http://schemas.openxmlformats.org/officeDocument/2006/relationships/footer" Target="footer8.xml"/><Relationship Id="rId43" Type="http://schemas.openxmlformats.org/officeDocument/2006/relationships/header" Target="header9.xml"/><Relationship Id="rId44" Type="http://schemas.openxmlformats.org/officeDocument/2006/relationships/footer" Target="footer9.xml"/><Relationship Id="rId45" Type="http://schemas.openxmlformats.org/officeDocument/2006/relationships/image" Target="media/image19.png"/><Relationship Id="rId46" Type="http://schemas.openxmlformats.org/officeDocument/2006/relationships/header" Target="header10.xml"/><Relationship Id="rId47" Type="http://schemas.openxmlformats.org/officeDocument/2006/relationships/footer" Target="footer10.xml"/><Relationship Id="rId48" Type="http://schemas.openxmlformats.org/officeDocument/2006/relationships/image" Target="media/image20.png"/><Relationship Id="rId49" Type="http://schemas.openxmlformats.org/officeDocument/2006/relationships/header" Target="header11.xml"/><Relationship Id="rId50" Type="http://schemas.openxmlformats.org/officeDocument/2006/relationships/footer" Target="footer11.xml"/><Relationship Id="rId51" Type="http://schemas.openxmlformats.org/officeDocument/2006/relationships/image" Target="media/image21.png"/><Relationship Id="rId52" Type="http://schemas.openxmlformats.org/officeDocument/2006/relationships/header" Target="header12.xml"/><Relationship Id="rId53" Type="http://schemas.openxmlformats.org/officeDocument/2006/relationships/footer" Target="footer12.xml"/><Relationship Id="rId54" Type="http://schemas.openxmlformats.org/officeDocument/2006/relationships/image" Target="media/image22.png"/><Relationship Id="rId55" Type="http://schemas.openxmlformats.org/officeDocument/2006/relationships/header" Target="header13.xml"/><Relationship Id="rId56" Type="http://schemas.openxmlformats.org/officeDocument/2006/relationships/footer" Target="footer13.xml"/><Relationship Id="rId57" Type="http://schemas.openxmlformats.org/officeDocument/2006/relationships/image" Target="media/image23.png"/><Relationship Id="rId58" Type="http://schemas.openxmlformats.org/officeDocument/2006/relationships/header" Target="header14.xml"/><Relationship Id="rId59" Type="http://schemas.openxmlformats.org/officeDocument/2006/relationships/footer" Target="footer1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